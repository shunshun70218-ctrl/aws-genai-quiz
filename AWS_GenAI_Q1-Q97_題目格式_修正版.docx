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Question #1</w:t>
      </w:r>
    </w:p>
    <w:p>
      <w:r>
        <w:t>A retail company has a generative AI (GenAI) product recommendation application that uses Amazon Bedrock. The application suggests products to customers based on browsing history and demographics. The company needs to implement fairness evaluation across multiple demographic groups to detect and measure bias in recommendations between two prompt approaches. The company wants to collect and monitor fairness metrics in real time. The company must receive an alert if the fairness metrics show a discrepancy of more than 15% between demographic groups. The company must receive weekly reports that compare the performance of the two prompt approaches. Which solution will meet these requirements with the LEAST custom development effort?</w:t>
      </w:r>
    </w:p>
    <w:p>
      <w:r>
        <w:t>A. Configure an Amazon CloudWatch dashboard to display default metrics from Amazon Bedrock API calls. Create custom metrics based on model outputs. Set up Amazon EventBridge rules to invoke AWS lambda functions that perform post-processing analysis on model responses and publish custom fairness metrics.</w:t>
      </w:r>
    </w:p>
    <w:p>
      <w:r>
        <w:t>B. Create the two prompt variants in Amazon Bedrock Prompt Management. Use Amazon Bedrock Flows to deploy the prompt variants with defined traffic allocation. Configure Amazon Bedrock guardrails that have content filters to monitor demographic fairness. Set up Amazon CloudWatch alarms on the GuardrailContentSource dimension that use InvocationsIntervened metrics to detect recommendation discrepancy threshold violations.</w:t>
      </w:r>
    </w:p>
    <w:p>
      <w:r>
        <w:t>C. Set up Amazon SageMaker Clarify to analyze model outputs. Publish fairness metrics to Amazon CloudWatch. Create CloudWatch composite alarms that combine SageMaker Clarify bias metrics with Amazon Bedrock latency metrics to provide a comprehensive fairness evaluation dashboard.</w:t>
      </w:r>
    </w:p>
    <w:p>
      <w:r>
        <w:t>D. Create an Amazon Bedrock model evaluation job to compare fairness between the two prompt variants. Enable model invocation logging in Amazon CloudWatch. Set up CloudWatch alarms for InvocationsIntervened metrics with a dimension for each demographic group.</w:t>
      </w:r>
    </w:p>
    <w:p/>
    <w:p>
      <w:r>
        <w:rPr>
          <w:b/>
          <w:color w:val="C00000"/>
        </w:rPr>
        <w:t>answer: D</w:t>
      </w:r>
    </w:p>
    <w:p>
      <w:r>
        <w:rPr>
          <w:b/>
        </w:rPr>
        <w:t>考點背法 🎯</w:t>
      </w:r>
    </w:p>
    <w:p>
      <w:r>
        <w:t>「比較兩 prompt 公平性/偏差 + 最少自訂開發」→ Bedrock model evaluation job(內建評估)+ 依 demographic group 維度設 CloudWatch alarm。SageMaker Clarify(C)是 SageMaker ML 模型工具且需較多整合;自建 Lambda 後處理(A)開發量大。</w:t>
      </w:r>
    </w:p>
    <w:p>
      <w:r>
        <w:rPr>
          <w:b/>
          <w:sz w:val="26"/>
        </w:rPr>
        <w:t>Question #2</w:t>
      </w:r>
    </w:p>
    <w:p>
      <w:r>
        <w:t>A finance company is developing an AI assistant to help clients plan investments and manage their portfolios. The company identifies several high-risk conversation patterns such as requests for specific stock recommendations or guaranteed returns. High-risk conversation patterns could lead to regulatory violations if the company cannot implement appropriate controls. The company must ensure that the AI assistant does not provide inappropriate financial advice, generate content about competitors, or make claims that are not factually grounded in the company's approved financial guidance. The company wants to use Amazon Bedrock Guardrails to implement a solution. Which combination of steps will meet these requirements? (Choose three.)</w:t>
      </w:r>
    </w:p>
    <w:p>
      <w:r>
        <w:t>A. Add the high-risk conversation patterns to a denied topics guardrail.</w:t>
      </w:r>
    </w:p>
    <w:p>
      <w:r>
        <w:t>B. Configure a content filter guardrail to filter prompts that contain the high-risk conversation patterns.</w:t>
      </w:r>
    </w:p>
    <w:p>
      <w:r>
        <w:t>C. Configure a content filter guardrail to filter prompts that contain competitor names.</w:t>
      </w:r>
    </w:p>
    <w:p>
      <w:r>
        <w:t>D. Add the names of competitors as custom word filters. Set the input and output actions to block.</w:t>
      </w:r>
    </w:p>
    <w:p>
      <w:r>
        <w:t>E. Set a low grounding score threshold.</w:t>
      </w:r>
    </w:p>
    <w:p>
      <w:r>
        <w:t>F. Set a high grounding score threshold.</w:t>
      </w:r>
    </w:p>
    <w:p/>
    <w:p>
      <w:r>
        <w:rPr>
          <w:b/>
          <w:color w:val="C00000"/>
        </w:rPr>
        <w:t>answer: A, D, F</w:t>
      </w:r>
    </w:p>
    <w:p>
      <w:r>
        <w:rPr>
          <w:b/>
        </w:rPr>
        <w:t>考點背法 🎯</w:t>
      </w:r>
    </w:p>
    <w:p>
      <w:r>
        <w:t>高風險主題→denied topics(A);競爭對手名稱(特定詞)→custom word filters 設 block(D);事實接地強→高 grounding 門檻(F,門檻越高越嚴格)。content filter 是有害類別,不適合「特定主題/競爭對手名稱」。</w:t>
      </w:r>
    </w:p>
    <w:p>
      <w:r>
        <w:rPr>
          <w:b/>
          <w:sz w:val="26"/>
        </w:rPr>
        <w:t>Question #3</w:t>
      </w:r>
    </w:p>
    <w:p>
      <w:r>
        <w:t>A company has deployed an AI assistant as a React application that uses AWS Amplify, an AWS AppSync GraphQL API, and Amazon Bedrock Knowledge Bases. The application uses the GraphQL API to call the Amazon Bedrock RetrieveAndGenerate API for knowledge base interactions. The company configures an AWS Lambda resolver to use the RequestResponse invocation type. Application users report frequent timeouts and slow response times. Users report these problems more frequently for complex questions that require longer processing. The company needs a solution to fix these performance issues and enhance the user experience. Which solution will meet these requirements?</w:t>
      </w:r>
    </w:p>
    <w:p>
      <w:r>
        <w:t>A. Use AWS Amplify AI Kit to implement streaming responses from the GraphQL API and to optimize client-side rendering.</w:t>
      </w:r>
    </w:p>
    <w:p>
      <w:r>
        <w:t>B. Increase the timeout value of the Lambda resolver. Implement retry logic with exponential backoff.</w:t>
      </w:r>
    </w:p>
    <w:p>
      <w:r>
        <w:t>C. Update the application to send an API request to an Amazon SQS queue. Update the AWS AppSync resolver to poll and process the queue.</w:t>
      </w:r>
    </w:p>
    <w:p>
      <w:r>
        <w:t>D. Change the RetrieveAndGenerate API to the InvokeModelWithResponseStream API. Update the application to use an Amazon API Gateway WebSocket API to support the streaming response.</w:t>
      </w:r>
    </w:p>
    <w:p/>
    <w:p>
      <w:r>
        <w:rPr>
          <w:b/>
          <w:color w:val="C00000"/>
        </w:rPr>
        <w:t>answer: D</w:t>
      </w:r>
    </w:p>
    <w:p>
      <w:r>
        <w:rPr>
          <w:b/>
        </w:rPr>
        <w:t>考點背法 🎯</w:t>
      </w:r>
    </w:p>
    <w:p>
      <w:r>
        <w:t>複雜問題逾時/慢→改串流:InvokeModelWithResponseStream + WebSocket API,降低感知延遲。加大逾時/重試(B)不解決根本;SQS 輪詢(C)非即時串流。</w:t>
      </w:r>
    </w:p>
    <w:p>
      <w:r>
        <w:rPr>
          <w:b/>
          <w:sz w:val="26"/>
        </w:rPr>
        <w:t>Question #4</w:t>
      </w:r>
    </w:p>
    <w:p>
      <w:r>
        <w:t>An ecommerce company operates a global product recommendation system that needs to switch between multiple foundation models (FM) in Amazon Bedrock based on regulations, cost optimization, and performance requirements. The company must apply custom controls based on proprietary business logic, including dynamic cost thresholds, AWS Region-specific compliance rules, and real-time A/B testing across multiple FMs. The system must be able to switch between FMs without deploying new code. The system must route user requests based on complex rules including user tier, transaction value, regulatory zone, and real-time cost metrics that change hourly and require immediate propagation across thousands of concurrent requests. Which solution will meet these requirements?</w:t>
      </w:r>
    </w:p>
    <w:p>
      <w:r>
        <w:t>A. Deploy an AWS Lambda function that uses environment variables to store routing rules and Amazon Bedrock FM IDs. Use the Lambda console to update the environment variables when business requirements change. Configure an Amazon API Gateway REST API to read request parameters to make routing decisions.</w:t>
      </w:r>
    </w:p>
    <w:p>
      <w:r>
        <w:t>B. Deploy Amazon API Gateway REST API request transformation templates to implement routing logic based on request attributes. Store Amazon Bedrock FM endpoints as REST API stage variables. Update the variables when the system switches between models.</w:t>
      </w:r>
    </w:p>
    <w:p>
      <w:r>
        <w:t>C. Configure an AWS Lambda function to fetch routing configurations from the AWS AppConfig Agent for each user request. Run business logic in the Lambda function to select the appropriate FM for each request. Expose the FM through a single Amazon API Gateway REST API endpoint.</w:t>
      </w:r>
    </w:p>
    <w:p>
      <w:r>
        <w:t>D. Use AWS Lambda authorizers for an Amazon API Gateway REST API to evaluate routing rules that are stored in AWS AppConfig. Return authorization contexts based on business logic. Route requests to model-specific Lambda functions for each Amazon Bedrock FM.</w:t>
      </w:r>
    </w:p>
    <w:p/>
    <w:p>
      <w:r>
        <w:rPr>
          <w:b/>
          <w:color w:val="C00000"/>
        </w:rPr>
        <w:t>answer: C</w:t>
      </w:r>
    </w:p>
    <w:p>
      <w:r>
        <w:rPr>
          <w:b/>
        </w:rPr>
        <w:t>考點背法 🎯</w:t>
      </w:r>
    </w:p>
    <w:p>
      <w:r>
        <w:t>不重部署即時切換 + 複雜業務邏輯 + 即時傳播 → Lambda 讀 AWS AppConfig Agent 動態配置 + 在 Lambda 跑業務邏輯選 FM。環境變數/stage variables(A、B)需重設;Lambda authorizer(D)是認證用途,不適合複雜路由。</w:t>
      </w:r>
    </w:p>
    <w:p>
      <w:r>
        <w:rPr>
          <w:b/>
          <w:sz w:val="26"/>
        </w:rPr>
        <w:t>Question #5</w:t>
      </w:r>
    </w:p>
    <w:p>
      <w:r>
        <w:t>A company is developing an internal generative AI (GenAI) assistant that uses Amazon Bedrock to summarize corporate documents for multiple business units. The GenAI assistant must generate responses in a consistent format that includes a document summary, classification of business risks, and terms that are flagged for review. The GenAI assistant must adapt the tone of responses for each user's business unit, such as legal, human resources, or finance. The GenAI assistant must block hate speech, inappropriate topics, and sensitive information such as personal health information. The company needs a solution to centrally manage prompt variants across business units and teams. The company wants to minimize ongoing orchestration efforts and maintenance for post-processing logic. The company also wants to have the ability to adjust content moderation criteria for the GenAI assistant over time. Which solution will meet these requirements with the LEAST maintenance overhead?</w:t>
      </w:r>
    </w:p>
    <w:p>
      <w:r>
        <w:t>A. Use Amazon Bedrock Prompt Management to configure reusable templates and business unit-specific prompt variants. Apply Amazon Bedrock guardrails that have category filters and sensitive term lists to block prohibited content.</w:t>
      </w:r>
    </w:p>
    <w:p>
      <w:r>
        <w:t>B. Use Amazon Bedrock Prompt Management to define base templates. Enforce business unit-specific tone by using system prompt variables. Configure Amazon Bedrock guardrails to apply audience-based threshold tuning. Manage the guardrails by using an internal administration API.</w:t>
      </w:r>
    </w:p>
    <w:p>
      <w:r>
        <w:t>C. Use Amazon Bedrock with business unit-based instruction injection in API calls. Store response formatting rules in Amazon DynamoDB. Use AWS Step functions to validate responses. Use Amazon Comprehend to apply content filters after the GenAI assistant generates responses.</w:t>
      </w:r>
    </w:p>
    <w:p>
      <w:r>
        <w:t>D. Use Amazon Bedrock with custom prompt templates that are stored in Amazon DynamoDB. Create one AWS Lambda function to select business unit-specific prompts. Create a second Lambda function to call Amazon Comprehend to filter prohibited content from responses.</w:t>
      </w:r>
    </w:p>
    <w:p/>
    <w:p>
      <w:r>
        <w:rPr>
          <w:b/>
          <w:color w:val="C00000"/>
        </w:rPr>
        <w:t>answer: A</w:t>
      </w:r>
    </w:p>
    <w:p>
      <w:r>
        <w:rPr>
          <w:b/>
        </w:rPr>
        <w:t>考點背法 🎯</w:t>
      </w:r>
    </w:p>
    <w:p>
      <w:r>
        <w:t>集中管理 prompt 變體 + 最少維護 → Bedrock Prompt Management(可重用模板/變體)+ Guardrails(類別過濾 + 敏感詞清單)。自建 DynamoDB+Lambda+Comprehend 後處理(C、D)維護負擔高。</w:t>
      </w:r>
    </w:p>
    <w:p>
      <w:r>
        <w:rPr>
          <w:b/>
          <w:sz w:val="26"/>
        </w:rPr>
        <w:t>Question #6</w:t>
      </w:r>
    </w:p>
    <w:p>
      <w:r>
        <w:t>A financial services company is building a customer support application that retrieves relevant financial regulation documents from a database based on semantic similarities to user queries. The application must integrate with Amazon Bedrock to generate responses. The application must be able to search documents that are in English, Spanish, and Portuguese. The application must filter documents by metadata such as publication date, regulatory agency, and document type. The database stores approximately 10 million document embeddings. To minimize operational overhead, the company wants a solution that minimizes management and maintenance effort. The application must provide low-latency responses for real-time customer interactions. Which solution will meet these requirements?</w:t>
      </w:r>
    </w:p>
    <w:p>
      <w:r>
        <w:t>A. Use Amazon OpenSearch Serverless to provide vector search capabilities and metadata filtering. Connect to Amazon Bedrock Knowledge Bases to enable Retrieval Augmented Generation (RAG) capabilities that use an Anthropic Claude foundation model (FM).</w:t>
      </w:r>
    </w:p>
    <w:p>
      <w:r>
        <w:t>B. Deploy an Amazon Aurora PostgreSQL database with the pgvector extension. Define tables to store embeddings and metadata. Use SQL queries to perform similarity searches. Send retrieved documents to Amazon Bedrock to generate responses.</w:t>
      </w:r>
    </w:p>
    <w:p>
      <w:r>
        <w:t>C. Use Amazon S3 Vectors to configure a vector index and non-filterable metadata fields. Integrate S3 Vectors with Amazon Bedrock to enable Retrieval Augmented Generation (RAG) capabilities.</w:t>
      </w:r>
    </w:p>
    <w:p>
      <w:r>
        <w:t>D. Set up an Amazon Neptune Analytics graph database. Configure a vector index that has appropriate dimensionality to store document embeddings. Use Amazon Bedrock to perform graph-based retrieval and to generate responses.</w:t>
      </w:r>
    </w:p>
    <w:p/>
    <w:p>
      <w:r>
        <w:rPr>
          <w:b/>
          <w:color w:val="C00000"/>
        </w:rPr>
        <w:t>answer: A</w:t>
      </w:r>
    </w:p>
    <w:p>
      <w:r>
        <w:rPr>
          <w:b/>
        </w:rPr>
        <w:t>考點背法 🎯</w:t>
      </w:r>
    </w:p>
    <w:p>
      <w:r>
        <w:t>大規模(1000萬)向量 + metadata 過濾 + 低延遲 + 最少管理 → OpenSearch Serverless(向量+metadata filter)+ Bedrock Knowledge Bases RAG。S3 Vectors 的 metadata 不可過濾(C);Aurora pgvector(B)較適合中小規模且需自管。</w:t>
      </w:r>
    </w:p>
    <w:p>
      <w:r>
        <w:rPr>
          <w:b/>
          <w:sz w:val="26"/>
        </w:rPr>
        <w:t>Question #7</w:t>
      </w:r>
    </w:p>
    <w:p>
      <w:r>
        <w:t>A medical company is building a generative AI (GenAI) application that uses RAG to provide evidence-based medical information. The application uses Amazon OpenSearch Service to retrieve vector embeddings. Users report that searches frequently miss results that contain exact medical terms and acronyms and return too many semantically similar but irrelevant documents. The company needs to improve retrieval quality and maintain low end user latency, even as the document collection grows to millions of documents. Which solution will meet these requirements with the LEAST operational overhead?</w:t>
      </w:r>
    </w:p>
    <w:p>
      <w:r>
        <w:t>A. Configure hybrid search by combining vector similarity with keyword matching to improve semantic understanding and exact term and acronym matching.</w:t>
      </w:r>
    </w:p>
    <w:p>
      <w:r>
        <w:t>B. Increase the dimensions of the vector embeddings from 384 to 1536. Use a post-processing AWS Lambda function to filter out irrelevant results after retrieval.</w:t>
      </w:r>
    </w:p>
    <w:p>
      <w:r>
        <w:t>C. Replace OpenSearch Service with Amazon Kendra. Use query expansion to handle medical acronyms and terminology variants during pre-processing.</w:t>
      </w:r>
    </w:p>
    <w:p>
      <w:r>
        <w:t>D. Implement a two-stage retrieval architecture in which initial vector search results are re-ranked by an ML model that is hosted on Amazon SageMaker AI.</w:t>
      </w:r>
    </w:p>
    <w:p/>
    <w:p>
      <w:r>
        <w:rPr>
          <w:b/>
          <w:color w:val="C00000"/>
        </w:rPr>
        <w:t>answer: A</w:t>
      </w:r>
    </w:p>
    <w:p>
      <w:r>
        <w:rPr>
          <w:b/>
        </w:rPr>
        <w:t>考點背法 🎯</w:t>
      </w:r>
    </w:p>
    <w:p>
      <w:r>
        <w:t>漏精確術語/縮寫 + 回太多語意近但不相關 + 最少負擔 → hybrid search(向量語意 + 關鍵字精確匹配)。自建 SageMaker rerank(D)或換 Kendra(C)負擔較高。</w:t>
      </w:r>
    </w:p>
    <w:p>
      <w:r>
        <w:rPr>
          <w:b/>
          <w:sz w:val="26"/>
        </w:rPr>
        <w:t>Question #8</w:t>
      </w:r>
    </w:p>
    <w:p>
      <w:r>
        <w:t>A company runs a generative AI (GenAI)-powered summarization application in an application AWS account that uses Amazon Bedrock. The application architecture includes an Amazon API Gateway REST API that forwards requests to AWS Lambda functions that are attached to private VPC subnets. The application summarizes sensitive customer records that the company stores in a governed data lake in a centralized data storage account. The company has enabled Amazon S3, Amazon Athena, and AWS Glue in the data storage account. The company must ensure that calls that the application makes to Amazon Bedrock use only private connectivity between the company's application VPC and Amazon Bedrock. The company's data lake must provide fine-grained column-level access across the company's AWS accounts. Which solution will meet these requirements?</w:t>
      </w:r>
    </w:p>
    <w:p>
      <w:r>
        <w:t>A. In the application account, create interface VPC endpoints for Amazon Bedrock runtimes. Run Lambda functions in private subnets. Use IAM conditions on inference and data-plane policies to allow calls only to approved endpoints and roles. In the data storage account, use AWS Lake Formation LF-tag-based access control to create table and column-level cross-account grants.</w:t>
      </w:r>
    </w:p>
    <w:p>
      <w:r>
        <w:t>B. Run Lambda functions in private subnets. Configure a NAT gateway to provide access to Amazon Bedrock and the data lake. Use S3 bucket policies and ACLs to manage permissions. Export AWS CloudTrail logs to Amazon S3 to perform weekly reviews.</w:t>
      </w:r>
    </w:p>
    <w:p>
      <w:r>
        <w:t>C. Create a gateway endpoint only for Amazon S3 in the application account. Invoke Amazon Bedrock through public endpoints. Use database-level grants in AWS Lake Formation to manage data access. Stream AWS CloudTrail logs to Amazon CloudWatch Logs. Do not set up metric filters or alarms.</w:t>
      </w:r>
    </w:p>
    <w:p>
      <w:r>
        <w:t>D. Use VPC endpoints to provide access to Amazon Bedrock and Amazon S3 in the application account. Use only IAM path-based policies to manage data lake access. Send AWS CloudTrail logs to Amazon CloudWatch Logs. Periodically create dashboards and allow public fallback for cross-Region reads to reduce setup time.</w:t>
      </w:r>
    </w:p>
    <w:p/>
    <w:p>
      <w:r>
        <w:rPr>
          <w:b/>
          <w:color w:val="C00000"/>
        </w:rPr>
        <w:t>answer: A</w:t>
      </w:r>
    </w:p>
    <w:p>
      <w:r>
        <w:rPr>
          <w:b/>
        </w:rPr>
        <w:t>考點背法 🎯</w:t>
      </w:r>
    </w:p>
    <w:p>
      <w:r>
        <w:t>私有連線→Bedrock interface VPC endpoint(PrivateLink);欄位層級跨帳號存取→Lake Formation LF-Tag。NAT gateway/公網(B、C)非私有;S3 桶政策/IAM path(B、D)做不到欄位層級。</w:t>
      </w:r>
    </w:p>
    <w:p>
      <w:r>
        <w:rPr>
          <w:b/>
          <w:sz w:val="26"/>
        </w:rPr>
        <w:t>Question #9</w:t>
      </w:r>
    </w:p>
    <w:p>
      <w:r>
        <w:t>A media company must use Amazon Bedrock to implement a robust governance process for AI-generated content. The company needs to manage hundreds of prompt templates. Multiple teams use the templates across multiple AWS Regions to generate content. The solution must provide version control with approval workflows that include notifications for pending reviews. The solution must also provide detailed audit trails that document prompt activities and consistent prompt parameterization to enforce quality standards. Which solution will meet these requirements?</w:t>
      </w:r>
    </w:p>
    <w:p>
      <w:r>
        <w:t>A. Configure Amazon Bedrock Studio prompt templates. Use Amazon CloudWatch to create dashboards that display prompt usage metrics. Store the approval status of content in Amazon DynamoDB. Use AWS Lambda functions to enforce approvals.</w:t>
      </w:r>
    </w:p>
    <w:p>
      <w:r>
        <w:t>B. Use Amazon Bedrock Prompt Management to implement version control. Configure AWS CloudTrail for audit logging. Use IAM policies to control approval permissions. Create parameterized prompt templates by specifying variables.</w:t>
      </w:r>
    </w:p>
    <w:p>
      <w:r>
        <w:t>C. Use AWS Step Functions to create an approval workflow. Store prompts as documents in Amazon S3. Use tags to implement version control. Use Amazon EventBridge to send notifications.</w:t>
      </w:r>
    </w:p>
    <w:p>
      <w:r>
        <w:t>D. Deploy Amazon SageMaker Canvas with prompt templates that are stored in Amazon S3. Use AWS CloudFormation to implement version control. Use AWS Config to enforce approval policies.</w:t>
      </w:r>
    </w:p>
    <w:p/>
    <w:p>
      <w:r>
        <w:rPr>
          <w:b/>
          <w:color w:val="C00000"/>
        </w:rPr>
        <w:t>answer: B</w:t>
      </w:r>
    </w:p>
    <w:p>
      <w:r>
        <w:rPr>
          <w:b/>
        </w:rPr>
        <w:t>考點背法 🎯</w:t>
      </w:r>
    </w:p>
    <w:p>
      <w:r>
        <w:t>prompt 版本控制 + 稽核 + 參數化 → Bedrock Prompt Management(版本控制+變數參數化)+ CloudTrail(稽核)+ IAM(審批權限)。自建 S3/tags/Step Functions(C、D)較零散。</w:t>
      </w:r>
    </w:p>
    <w:p>
      <w:r>
        <w:rPr>
          <w:b/>
          <w:sz w:val="26"/>
        </w:rPr>
        <w:t>Question #10</w:t>
      </w:r>
    </w:p>
    <w:p>
      <w:r>
        <w:t>A company is developing a customer support application that uses Amazon Bedrock foundation models (FMs) to provide real-time AI assistance to the company's employees. The application must display AI-generated responses character by character as the responses are generated. The application needs to support thousands of concurrent users with minimal latency. The responses typically take 15 to 45 seconds to finish. Which solution will meet these requirements?</w:t>
      </w:r>
    </w:p>
    <w:p>
      <w:r>
        <w:t>A. Configure an Amazon API Gateway WebSocket API with an AWS Lambda integration. Configure the WebSocket API to invoke the Amazon Bedrock InvokeModelWithResponseStream API and stream partial responses through WebSocket connections.</w:t>
      </w:r>
    </w:p>
    <w:p>
      <w:r>
        <w:t>B. Configure an Amazon API Gateway REST API with an AWS Lambda integration. Configure the REST API to invoke the Amazon Bedrock standard InvokeModel API and implement frontend client-side polling every 100 ms for complete response chunks.</w:t>
      </w:r>
    </w:p>
    <w:p>
      <w:r>
        <w:t>C. Implement direct frontend client connections to Amazon Bedrock by using IAM user credentials and the InvokeModelWithResponseStream API without any intermediate gateway or proxy layer.</w:t>
      </w:r>
    </w:p>
    <w:p>
      <w:r>
        <w:t>D. Configure an Amazon API Gateway HTTP API with an AWS Lambda integration. Configure the HTTP API to cache complete responses in an Amazon DynamoDB table and serve the responses through multiple paginated GET requests to frontend clients.</w:t>
      </w:r>
    </w:p>
    <w:p/>
    <w:p>
      <w:r>
        <w:rPr>
          <w:b/>
          <w:color w:val="C00000"/>
        </w:rPr>
        <w:t>answer: A</w:t>
      </w:r>
    </w:p>
    <w:p>
      <w:r>
        <w:rPr>
          <w:b/>
        </w:rPr>
        <w:t>考點背法 🎯</w:t>
      </w:r>
    </w:p>
    <w:p>
      <w:r>
        <w:t>逐字串流 + 高並發 + 長回應(15-45s)→ WebSocket API + Lambda + InvokeModelWithResponseStream。前端輪詢(B)非真串流;前端直連用 IAM 憑證(C)不安全。</w:t>
      </w:r>
    </w:p>
    <w:p>
      <w:r>
        <w:rPr>
          <w:b/>
          <w:sz w:val="26"/>
        </w:rPr>
        <w:t>Question #11</w:t>
      </w:r>
    </w:p>
    <w:p>
      <w:r>
        <w:t>A company is using Amazon Bedrock to design an application to help researchers apply for grants. The application is based on an Amazon Nova Pro foundation model (FM). The application contains four required inputs and must provide responses in a consistent text format. The company wants to receive a notification in Amazon Bedrock if a response contains bullying language. However, the company does not want to block all flagged responses. The company creates an Amazon Bedrock flow that takes an input prompt and sends it to the Amazon Nova Pro FM. The Amazon Nova Pro FM provides a response. Which additional steps must the company take to meet these requirements? (Choose two.)</w:t>
      </w:r>
    </w:p>
    <w:p>
      <w:r>
        <w:t>A. Use Amazon Bedrock Prompt Management to specify the required inputs as variables. Select an Amazon Nova Pro FM. Specify the output format for the response. Add the prompt to the prompts node of the flow.</w:t>
      </w:r>
    </w:p>
    <w:p>
      <w:r>
        <w:t>B. Create an Amazon Bedrock guardrail that applies the hate content filter. Set the filter response to block. Add the guardrail to the prompts node of the flow.</w:t>
      </w:r>
    </w:p>
    <w:p>
      <w:r>
        <w:t>C. Create an Amazon Bedrock prompt router. Specify an Amazon Nova Pro FM. Add the required inputs as variables to the input node of the flow. Add the prompt router to the prompts node. Add the output format to the output node.</w:t>
      </w:r>
    </w:p>
    <w:p>
      <w:r>
        <w:t>D. Create an Amazon Bedrock guardrail that applies the insults content filter. Set the filter response to detect. Add the guardrail to the prompts node of the flow.</w:t>
      </w:r>
    </w:p>
    <w:p>
      <w:r>
        <w:t>E. Create an Amazon Bedrock application inference profile that specifies an Amazon Nova Pro FM. Specify the output format for the response in the description. Include a tag for each of the input variables. Add the profile to the prompts node of the flow.</w:t>
      </w:r>
    </w:p>
    <w:p/>
    <w:p>
      <w:r>
        <w:rPr>
          <w:b/>
          <w:color w:val="C00000"/>
        </w:rPr>
        <w:t>answer: A, D</w:t>
      </w:r>
    </w:p>
    <w:p>
      <w:r>
        <w:rPr>
          <w:b/>
        </w:rPr>
        <w:t>考點背法 🎯</w:t>
      </w:r>
    </w:p>
    <w:p>
      <w:r>
        <w:t>必填輸入為變數 + 一致輸出格式 → Prompt Management(A);偵測霸凌但不阻擋 → insults filter 設 detect(D,detect=只偵測通知不阻擋)。設 block(B)會阻擋,違反「不阻擋」。</w:t>
      </w:r>
    </w:p>
    <w:p>
      <w:r>
        <w:rPr>
          <w:b/>
          <w:sz w:val="26"/>
        </w:rPr>
        <w:t>Question #12</w:t>
      </w:r>
    </w:p>
    <w:p>
      <w:r>
        <w:t>A healthcare company is using Amazon Bedrock to build a Retrieval Augmented Generation (RAG) application that helps practitioners make clinical decisions. The application must achieve high accuracy for patient information retrievals, identify hallucinations in generated content, and reduce human review costs. Which solution will meet these requirements?</w:t>
      </w:r>
    </w:p>
    <w:p>
      <w:r>
        <w:t>A. Use Amazon Comprehend to analyze and classify RAG responses and to extract medical entities and relationships. Use AWS Step Functions to orchestrate automated evaluations. Configure Amazon CloudWatch metrics to track entity recognition confidence scores. Configure Amazon CloudWatch to send an alert when accuracy falls below specified thresholds.</w:t>
      </w:r>
    </w:p>
    <w:p>
      <w:r>
        <w:t>B. Implement automated large language model (LLM)-based evaluations that use a specialized model that is fine-tuned for medical content to assess all responses. Deploy AWS Lambda functions to parallelize evaluations. Publish results to Amazon CloudWatch metrics that track relevance and factual accuracy.</w:t>
      </w:r>
    </w:p>
    <w:p>
      <w:r>
        <w:t>C. Configure Amazon CloudWatch Synthetics to generate test queries that have known answers on a regular schedule, and track model success rates. Set up dashboards that compare synthetic test results against expected outcomes.</w:t>
      </w:r>
    </w:p>
    <w:p>
      <w:r>
        <w:t>D. Deploy a hybrid evaluation system that uses an automated LLM-as-a-judge evaluation to initially screen responses and targeted human reviews for edge cases. Use Amazon SageMaker Feature Store to maintain evaluation datasets. Use a built-in Amazon Bedrock evaluation to track retrieval precision and hallucination rates.</w:t>
      </w:r>
    </w:p>
    <w:p/>
    <w:p>
      <w:r>
        <w:rPr>
          <w:b/>
          <w:color w:val="C00000"/>
        </w:rPr>
        <w:t>answer: D</w:t>
      </w:r>
    </w:p>
    <w:p>
      <w:r>
        <w:rPr>
          <w:b/>
        </w:rPr>
        <w:t>考點背法 🎯</w:t>
      </w:r>
    </w:p>
    <w:p>
      <w:r>
        <w:t>高準確 + 偵測幻覺 + 降人工成本 → 混合評估:LLM-as-a-judge 初篩 + 人工審 edge case + Bedrock 內建評估(檢索精度/幻覺率)。全人工或全 Comprehend 不符成本/能力。</w:t>
      </w:r>
    </w:p>
    <w:p>
      <w:r>
        <w:rPr>
          <w:b/>
          <w:sz w:val="26"/>
        </w:rPr>
        <w:t>Question #13</w:t>
      </w:r>
    </w:p>
    <w:p>
      <w:r>
        <w:t>Company configures a landing zone in AWS Control Tower. The company handles sensitive data that must remain within the European Union. The company must use only the eu-central-1 Region. The company uses SCPs to enforce data residency policies. GenAI developers at the company are assigned IAM roles that have full permissions for Amazon Bedrock. The company must ensure that GenAI developers can use the Amazon Nova Pro model through Amazon Bedrock only by using cross-Region inference (CRI) and only in eu-central-1. The company enables model access for the GenAI developer IAM roles in Amazon Bedrock. However, when a GenAI developer attempts to invoke the model through the Amazon Bedrock Chat/Text playground, the GenAI developer receives the following error. User: arn:aws:sts::123456789012:assumed-role/AssumedDevRole/DevUserName Action: bedrock:InvokeModelWithResponseStream On resource(s): arn:aws:bedrock:eu-west-3::foundation-model/amazon.nova-pro-v1:0 Context: a service control policy explicitly denies the action The company needs a solution to resolve the error. The solution must retain the company's existing governance controls and must provide precise access control. The solution must comply with the company's existing data residency policies. Which combination of solutions will meet these requirements? (Choose two.)</w:t>
      </w:r>
    </w:p>
    <w:p>
      <w:r>
        <w:t>A. Add an AdministratorAccess policy to the GenAI developer IAM role.</w:t>
      </w:r>
    </w:p>
    <w:p>
      <w:r>
        <w:t>B. Extend the existing SCPs to enable CRI for the eu.amazon.nova-pro-v1:0 inference profile.</w:t>
      </w:r>
    </w:p>
    <w:p>
      <w:r>
        <w:t>C. Enable Amazon Bedrock model access for Amazon Nova Pro in the eu-west-3 Region.</w:t>
      </w:r>
    </w:p>
    <w:p>
      <w:r>
        <w:t>D. Validate that the GenAI developer IAM roles have permissions to invoke Amazon Nova Pro through the eu.amazon.nova-pro.v1:0 inference profile on all European Union AWS Regions that can serve the model.</w:t>
      </w:r>
    </w:p>
    <w:p>
      <w:r>
        <w:t>E. Extend the existing SCP to enable CRI for the eu.* inference profile.</w:t>
      </w:r>
    </w:p>
    <w:p/>
    <w:p>
      <w:r>
        <w:rPr>
          <w:b/>
          <w:color w:val="C00000"/>
        </w:rPr>
        <w:t>answer: B, D</w:t>
      </w:r>
    </w:p>
    <w:p>
      <w:r>
        <w:rPr>
          <w:b/>
        </w:rPr>
        <w:t>考點背法 🎯</w:t>
      </w:r>
    </w:p>
    <w:p>
      <w:r>
        <w:t>CRI 透過 eu.* 地理推理設定檔 → 擴展 SCP 允許 eu.amazon.nova-pro 推理設定檔(B,精確控制)+ 驗證 IAM 角色可在歐洲區透過該設定檔呼叫(D)。AdministratorAccess(A)過寬;eu.*(E)過寬不精確。</w:t>
      </w:r>
    </w:p>
    <w:p>
      <w:r>
        <w:rPr>
          <w:b/>
          <w:sz w:val="26"/>
        </w:rPr>
        <w:t>Question #14</w:t>
      </w:r>
    </w:p>
    <w:p>
      <w:r>
        <w:t>A financial services company is developing a customer service AI assistant by using Amazon Bedrock. The AI assistant must not discuss investment advice with users. The AI assistant must block harmful content, mask personally identifiable information (PII), and maintain audit trails for compliance reporting. The AI assistant must apply content filtering to both user inputs and model responses based on content sensitivity. The company requires an Amazon Bedrock guardrail configuration that will effectively enforce policies with minimal false positives. The solution must provide multiple handling strategies for multiple types of sensitive content. Which solution will meet these requirements?</w:t>
      </w:r>
    </w:p>
    <w:p>
      <w:r>
        <w:t>A. Configure a single guardrail and set content filters to high for all categories. Set up denied topics for investment advice and include sample phrases to block. Set up sensitive information filters that apply the block action for all PII entities. Apply the guardrail to all model inference calls.</w:t>
      </w:r>
    </w:p>
    <w:p>
      <w:r>
        <w:t>B. Configure multiple guardrails by using tiered policies. Create one guardrail and set content filters to high. Configure the guardrail to block PII for public interactions. Configure a second guardrail and set content filters to medium. Configure the second guardrail to mask PII for internal use. Configure multiple topic-specific guardrails to block investment advice and set up contextual grounding checks.</w:t>
      </w:r>
    </w:p>
    <w:p>
      <w:r>
        <w:t>C. Configure a guardrail and set content filters to medium for harmful content. Set up denied topics for investment advice and include clear definitions and sample phrases to block. Configure sensitive information filters to mask PII in responses and to block financial information in inputs. Enable both input and output evaluations that use custom blocked messages for audits.</w:t>
      </w:r>
    </w:p>
    <w:p>
      <w:r>
        <w:t>D. Create a separate guardrail for each use case. Create one guardrail that applies a harmful content filter. Create a guardrail to apply topic filters for investment advice. Create a guardrail to apply sensitive information filters to block PII. Use AWS Step Functions to chain the guardrails together sequentially. Use conditional logic based on content classification.</w:t>
      </w:r>
    </w:p>
    <w:p/>
    <w:p>
      <w:r>
        <w:rPr>
          <w:b/>
          <w:color w:val="C00000"/>
        </w:rPr>
        <w:t>answer: C</w:t>
      </w:r>
    </w:p>
    <w:p>
      <w:r>
        <w:rPr>
          <w:b/>
        </w:rPr>
        <w:t>考點背法 🎯</w:t>
      </w:r>
    </w:p>
    <w:p>
      <w:r>
        <w:t>少誤報 + 多種處理策略 + 輸入輸出皆過濾 → 單一 guardrail:content medium(降誤報)+ denied topics(投資建議)+ PII mask(回應)/block 金融資訊(輸入)+ 輸入輸出評估。全 high(A)誤報高;多 guardrail 串接(D)複雜。</w:t>
      </w:r>
    </w:p>
    <w:p>
      <w:r>
        <w:rPr>
          <w:b/>
          <w:sz w:val="26"/>
        </w:rPr>
        <w:t>Question #15</w:t>
      </w:r>
    </w:p>
    <w:p>
      <w:r>
        <w:t>An ecommerce company is developing a generative AI (GenAI) solution that uses Amazon Bedrock with Anthropic Claude to recommend products to customers. Customers report that some of the recommended products are not available for sale on the website or are not relevant to the customer. Customers also report that the solutions takes a long time to generate some recommendations. The company investigates the issues and finds that most interactions between customers and the product recommendation solution are unique. The company confirms that the solutions recommends products that are not in the company's product catalog. The company must resolve these issues. Which solution will meet this requirement?</w:t>
      </w:r>
    </w:p>
    <w:p>
      <w:r>
        <w:t>A. Increase grounding within Amazon Bedrock Guardrails. Enable Automated Reasoning checks. Set up provisioned throughput.</w:t>
      </w:r>
    </w:p>
    <w:p>
      <w:r>
        <w:t>B. Use prompt engineering to restrict the model responses to relevant products. Use streaming techniques such as the InvokeModelWithResponseStream action to reduce perceived latency for the customers.</w:t>
      </w:r>
    </w:p>
    <w:p>
      <w:r>
        <w:t>C. Create an Amazon Bedrock knowledge base. Implement Retrieval Augmented Generation (RAG). Set the PerformanceConfigLatency parameter to optimized.</w:t>
      </w:r>
    </w:p>
    <w:p>
      <w:r>
        <w:t>D. Store product catalog data in Amazon OpenSearch Service. Validate the model's product recommendations against the product catalog. Use Amazon DynamoDB to implement response caching.</w:t>
      </w:r>
    </w:p>
    <w:p/>
    <w:p>
      <w:r>
        <w:rPr>
          <w:b/>
          <w:color w:val="C00000"/>
        </w:rPr>
        <w:t>answer: C</w:t>
      </w:r>
    </w:p>
    <w:p>
      <w:r>
        <w:rPr>
          <w:b/>
        </w:rPr>
        <w:t>考點背法 🎯</w:t>
      </w:r>
    </w:p>
    <w:p>
      <w:r>
        <w:t>「推薦了不在目錄的產品(幻覺)+ 慢」→ 建 Bedrock Knowledge Base + RAG(先從目錄檢索相關商品→提供給 Claude→只依檢索結果推薦,接地防幻覺)+ PerformanceConfigLatency=optimized(降延遲)。〔註:D 亦為部分題庫答案——OpenSearch 存目錄 + 對照目錄「驗證」推薦 + DynamoDB 快取;若考點強調「對推薦做存在性驗證」則選 D。本題依使用者定案選 C。〕</w:t>
      </w:r>
    </w:p>
    <w:p>
      <w:r>
        <w:rPr>
          <w:b/>
          <w:sz w:val="26"/>
        </w:rPr>
        <w:t>Question #16</w:t>
      </w:r>
    </w:p>
    <w:p>
      <w:r>
        <w:t>A company is using AWS Lambda and REST APIs to build a reasoning agent to automate support workflows. The system must preserve memory across interactions, share the relevant agent state, and support event-driven invocation and synchronous invocation. The system must also enforce access control and session-based permissions. Which combination of steps provides the MOST scalable solution? (Choose two.)</w:t>
      </w:r>
    </w:p>
    <w:p>
      <w:r>
        <w:t>A. Use Amazon Bedrock AgentCore to manage memory and session-aware reasoning. Deploy the agent with built-in identity support, event handling, and observability.</w:t>
      </w:r>
    </w:p>
    <w:p>
      <w:r>
        <w:t>B. Register the Lambda functions and the REST APIs as actions by using Amazon API Gateway and Amazon EventBridge. Enable Amazon Bedrock AgentCore to invoke the Lambda functions and the REST APIs without custom orchestration code.</w:t>
      </w:r>
    </w:p>
    <w:p>
      <w:r>
        <w:t>C. Use Amazon Bedrock Agents for reasoning and conversation management. Use AWS Step Functions and Amazon SQS queues for orchestration. Store the agent state in Amazon DynamoDB to maintain memory between steps.</w:t>
      </w:r>
    </w:p>
    <w:p>
      <w:r>
        <w:t>D. Deploy the reasoning logic as a container on Amazon ECS behind Amazon API Gateway. Use Amazon Aurora to store memory data and identity data.</w:t>
      </w:r>
    </w:p>
    <w:p>
      <w:r>
        <w:t>E. Build a custom RAG pipeline by using Amazon Kendra and Amazon Bedrock. Use AWS Lambda to orchestrate tool invocations. Store the agent state in Amazon S3.</w:t>
      </w:r>
    </w:p>
    <w:p/>
    <w:p>
      <w:r>
        <w:rPr>
          <w:b/>
          <w:color w:val="C00000"/>
        </w:rPr>
        <w:t>answer: A, B</w:t>
      </w:r>
    </w:p>
    <w:p>
      <w:r>
        <w:rPr>
          <w:b/>
        </w:rPr>
        <w:t>考點背法 🎯</w:t>
      </w:r>
    </w:p>
    <w:p>
      <w:r>
        <w:t>可擴展 agent + 記憶 + session 權限 + 事件/同步呼叫 → Bedrock AgentCore(內建記憶/身分/事件/可觀測,A)+ 用 API Gateway/EventBridge 註冊動作讓 AgentCore 呼叫(B,免自建編排)。</w:t>
      </w:r>
    </w:p>
    <w:p>
      <w:r>
        <w:rPr>
          <w:b/>
          <w:sz w:val="26"/>
        </w:rPr>
        <w:t>Question #17</w:t>
      </w:r>
    </w:p>
    <w:p>
      <w:r>
        <w:t>A financial services company is developing a Retrieval Augmented Generation (RAG) application to help investment analysts query complex financial relationships across multiple investment vehicles, market sectors, and regulatory environments. The dataset contains highly interconnected entities that have multi-hop relationships. The analysts must be able to examine the relationships holistically to provide accurate investment guidance. The application must deliver comprehensive answers that capture indirect relationships between financial entities. The application must produce responses in less than 3 seconds. Which solution will meet these requirements with the LEAST operational overhead?</w:t>
      </w:r>
    </w:p>
    <w:p>
      <w:r>
        <w:t>A. Use Amazon Bedrock Knowledge Bases with Graph RAG and Amazon Neptune Analytics to store the financial data. Analyze the multi-hop relationships between entities and automatically identify related information across documents.</w:t>
      </w:r>
    </w:p>
    <w:p>
      <w:r>
        <w:t>B. Use Amazon Bedrock Knowledge Bases and an Amazon OpenSearch Service vector store to implement custom relationship identification logic that uses AWS Lambda functions to query multiple vector embeddings in sequence.</w:t>
      </w:r>
    </w:p>
    <w:p>
      <w:r>
        <w:t>C. Use an Amazon OpenSearch Serverless vector database with k-nearest neighbor (k-NN) searches. Implement manual relationship mapping in an application layer that runs in an Amazon EC2 Auto Scaling group.</w:t>
      </w:r>
    </w:p>
    <w:p>
      <w:r>
        <w:t>D. Use Amazon DynamoDB to store financial data in a custom indexing system. Use an AWS Lambda function to query relevant records based on input questions. Use Amazon SageMaker AI to generate responses.</w:t>
      </w:r>
    </w:p>
    <w:p/>
    <w:p>
      <w:r>
        <w:rPr>
          <w:b/>
          <w:color w:val="C00000"/>
        </w:rPr>
        <w:t>answer: A</w:t>
      </w:r>
    </w:p>
    <w:p>
      <w:r>
        <w:rPr>
          <w:b/>
        </w:rPr>
        <w:t>考點背法 🎯</w:t>
      </w:r>
    </w:p>
    <w:p>
      <w:r>
        <w:t>多跳關係 + 捕捉間接關係 + 最少負擔 → Bedrock Knowledge Bases Graph RAG + Neptune Analytics(圖資料庫,內建多跳關係分析)。自建關係邏輯(B、C)負擔高。</w:t>
      </w:r>
    </w:p>
    <w:p>
      <w:r>
        <w:rPr>
          <w:b/>
          <w:sz w:val="26"/>
        </w:rPr>
        <w:t>Question #18</w:t>
      </w:r>
    </w:p>
    <w:p>
      <w:r>
        <w:t>A healthcare company uses Amazon Bedrock to deploy an application that generates summaries of clinical documents. The application experiences inconsistent response quality with occasional factual hallucinations. Monthly costs exceed the company's projections by 40%. A GenAI developer must implement a near real-time monitoring solution to detect hallucinations, identify abnormal token consumption, and provide early warnings of cost anomalies. The solution must require minimal custom development work and maintenance overhead. Which solution will meet these requirements?</w:t>
      </w:r>
    </w:p>
    <w:p>
      <w:r>
        <w:t>A. Configure Amazon CloudWatch alarms to monitor InputTokenCount and OutputTokenCount metrics to detect anomalies. Store model invocation logs in an Amazon S3 bucket. Use AWS Glue and Amazon Athena to identify potential hallucinations.</w:t>
      </w:r>
    </w:p>
    <w:p>
      <w:r>
        <w:t>B. Run Amazon Bedrock evaluation jobs that use LLM-based judgments to detect hallucinations. Configure Amazon CloudWatch to track token usage. Create an AWS Lambda function to process CloudWatch metrics. Configure the Lambda function to send usage pattern notifications.</w:t>
      </w:r>
    </w:p>
    <w:p>
      <w:r>
        <w:t>C. Configure Amazon Bedrock to store model invocation logs in an Amazon S3 bucket. Enable text output logging. Configure Amazon Bedrock guardrails to run contextual grounding checks to detect hallucinations. Create Amazon CloudWatch anomaly detection alarms for token usage metrics.</w:t>
      </w:r>
    </w:p>
    <w:p>
      <w:r>
        <w:t>D. Use AWS CloudTrail to log all Amazon Bedrock API calls. Create a custom dashboard in Amazon QuickSight to visualize token usage patterns. Use Amazon SageMaker Model Monitor to detect quality drift in generated summaries.</w:t>
      </w:r>
    </w:p>
    <w:p/>
    <w:p>
      <w:r>
        <w:rPr>
          <w:b/>
          <w:color w:val="C00000"/>
        </w:rPr>
        <w:t>answer: C</w:t>
      </w:r>
    </w:p>
    <w:p>
      <w:r>
        <w:rPr>
          <w:b/>
        </w:rPr>
        <w:t>考點背法 🎯</w:t>
      </w:r>
    </w:p>
    <w:p>
      <w:r>
        <w:t>近即時偵測幻覺 + token 異常 + 最少開發 → Guardrails contextual grounding(偵測幻覺)+ invocation logging(S3)+ CloudWatch anomaly detection(token 異常自動基準)。SageMaker Model Monitor(D)是 SageMaker 模型用,不適用 Bedrock。</w:t>
      </w:r>
    </w:p>
    <w:p>
      <w:r>
        <w:rPr>
          <w:b/>
          <w:sz w:val="26"/>
        </w:rPr>
        <w:t>Question #19</w:t>
      </w:r>
    </w:p>
    <w:p>
      <w:r>
        <w:t>A company is building a generative AI (GenAI) application that produces content based on a variety of internal and external data sources. The company wants to ensure that the generated output is fully traceable. The application must support data source registration and enable metadata tagging to attribute content to its original source. The application must also maintain audit logs of data access and usage throughout the pipeline. Which solution will meet these requirements?</w:t>
      </w:r>
    </w:p>
    <w:p>
      <w:r>
        <w:t>A. Use AWS Lake Formation to catalog data sources and control access. Apply metadata tags directly in Amazon S3. Use AWS CloudTrail to monitor API activity.</w:t>
      </w:r>
    </w:p>
    <w:p>
      <w:r>
        <w:t>B. Use AWS Glue Data Catalog to register and tag data sources. Use Amazon CloudWatch Logs to monitor access patterns and application behavior.</w:t>
      </w:r>
    </w:p>
    <w:p>
      <w:r>
        <w:t>C. Store data in Amazon S3 and use object tagging for attribution. Use AWS Glue Data Catalog to manage schema information. Use AWS CloudTrail to log access to S3 buckets.</w:t>
      </w:r>
    </w:p>
    <w:p>
      <w:r>
        <w:t>D. Use AWS Glue Data Catalog to register all data sources. Apply metadata tags to attribute data sources. Use AWS CloudTrail to log access and activity across services.</w:t>
      </w:r>
    </w:p>
    <w:p/>
    <w:p>
      <w:r>
        <w:rPr>
          <w:b/>
          <w:color w:val="C00000"/>
        </w:rPr>
        <w:t>answer: D</w:t>
      </w:r>
    </w:p>
    <w:p>
      <w:r>
        <w:rPr>
          <w:b/>
        </w:rPr>
        <w:t>考點背法 🎯</w:t>
      </w:r>
    </w:p>
    <w:p>
      <w:r>
        <w:t>資料源註冊 + metadata 標記歸因 + 跨服務稽核 → Glue Data Catalog 註冊+標記 + CloudTrail 跨服務日誌。CloudWatch Logs(B)非存取稽核;只標 S3(A、C)不夠全面註冊。</w:t>
      </w:r>
    </w:p>
    <w:p>
      <w:r>
        <w:rPr>
          <w:b/>
          <w:sz w:val="26"/>
        </w:rPr>
        <w:t>Question #20</w:t>
      </w:r>
    </w:p>
    <w:p>
      <w:r>
        <w:t>A financial services company needs to build a document analysis system that uses Amazon Bedrock to process quarterly reports. The system must analyze financial data, perform sentiment analysis, and validate compliance across batches of reports. Each batch contains 5 reports. Each report requires multiple foundation model (FM) calls. The solution must finish the analysis within 10 seconds for each batch. Current sequential processing takes 45 seconds for each batch. Which solution will meet these requirements?</w:t>
      </w:r>
    </w:p>
    <w:p>
      <w:r>
        <w:t>A. Use AWS Lambda functions with provisioned concurrency to process each analysis type sequentially. Configure the Lambda function timeouts to 10 seconds. Configure automatic retries with exponential backoff.</w:t>
      </w:r>
    </w:p>
    <w:p>
      <w:r>
        <w:t>B. Use AWS Step Functions with a Parallel state to invoke separate AWS Lambda functions for each analysis type simultaneously. Configure Amazon Bedrock client timeouts. Use Amazon CloudWatch metrics to track execution time and model inference latency.</w:t>
      </w:r>
    </w:p>
    <w:p>
      <w:r>
        <w:t>C. Create an Amazon SQS queue to buffer analysis requests. Deploy multiple AWS Lambda functions with reserved concurrency. Configure each Lambda function to process different aspects of each report sequentially and then combine the results.</w:t>
      </w:r>
    </w:p>
    <w:p>
      <w:r>
        <w:t>D. Deploy an Amazon ECS cluster that runs containers that process each report sequentially. Use a load balancer to distribute batch workloads. Configure an auto-scaling policy based on CPU utilization to handle demand fluctuations.</w:t>
      </w:r>
    </w:p>
    <w:p/>
    <w:p>
      <w:r>
        <w:rPr>
          <w:b/>
          <w:color w:val="C00000"/>
        </w:rPr>
        <w:t>answer: B</w:t>
      </w:r>
    </w:p>
    <w:p>
      <w:r>
        <w:rPr>
          <w:b/>
        </w:rPr>
        <w:t>考點背法 🎯</w:t>
      </w:r>
    </w:p>
    <w:p>
      <w:r>
        <w:t>45s→10s + 多分析類型 → Step Functions Parallel state 同時呼叫多 Lambda(並行)。並行才能大幅縮短;序列處理(A、C、D)無法達標。</w:t>
      </w:r>
    </w:p>
    <w:p>
      <w:r>
        <w:rPr>
          <w:b/>
          <w:sz w:val="26"/>
        </w:rPr>
        <w:t>Question #21</w:t>
      </w:r>
    </w:p>
    <w:p>
      <w:r>
        <w:t>A company is using Amazon Bedrock to build a customer-facing AI assistant to handle sensitive customer inquiries. The company must use defense-in-depth safety controls to block sophisticated prompt injection attacks. The company must keep audit logs of all safety interventions. The AI assistant must have cross-Region failover capabilities. Which solution will meet these requirements?</w:t>
      </w:r>
    </w:p>
    <w:p>
      <w:r>
        <w:t>A. Configure Amazon Bedrock guardrails to use content filters to protect against prompt injection attacks. Set the content filters to high. Use a guardrail profile to implement cross-Region guardrail inference. Use Amazon CloudWatch Logs with custom metrics to capture detailed guardrail intervention events.</w:t>
      </w:r>
    </w:p>
    <w:p>
      <w:r>
        <w:t>B. Configure Amazon Bedrock guardrails to use content filters to protect against prompt injection attacks. Set the content filters to high. Use AWS WAF to block suspicious inputs. Use AWS CloudTrail to log API calls for audits.</w:t>
      </w:r>
    </w:p>
    <w:p>
      <w:r>
        <w:t>C. Deploy Amazon Comprehend custom classification to detect prompt injection attacks. Use Amazon API Gateway to validate requests. Use Amazon CloudWatch Logs with custom metrics to capture detailed intervention events.</w:t>
      </w:r>
    </w:p>
    <w:p>
      <w:r>
        <w:t>D. Configure Amazon Bedrock guardrails to use custom content filters to protect against harmful content. Set the content filters to high. Use word filters to protect against known attack patterns. Configure cross-Region guardrail replication to provide failover capabilities. Store logs in AWS CloudTrail for compliance auditing.</w:t>
      </w:r>
    </w:p>
    <w:p/>
    <w:p>
      <w:r>
        <w:rPr>
          <w:b/>
          <w:color w:val="C00000"/>
        </w:rPr>
        <w:t>answer: A</w:t>
      </w:r>
    </w:p>
    <w:p>
      <w:r>
        <w:rPr>
          <w:b/>
        </w:rPr>
        <w:t>考點背法 🎯</w:t>
      </w:r>
    </w:p>
    <w:p>
      <w:r>
        <w:t>防 prompt injection(Guardrails content filter)+ 跨區故障轉移(guardrail profile 跨區推理)+ 稽核干預事件(CloudWatch Logs 自訂指標)。WAF(B)非 AI 內容防護;Comprehend 自訓分類(C)負擔高。</w:t>
      </w:r>
    </w:p>
    <w:p>
      <w:r>
        <w:rPr>
          <w:b/>
          <w:sz w:val="26"/>
        </w:rPr>
        <w:t>Question #22</w:t>
      </w:r>
    </w:p>
    <w:p>
      <w:r>
        <w:t>A company is designing a canary deployment strategy for a payment processing API. The system must support automated gradual traffic shifting between multiple Amazon Bedrock models based on real-time inference metrics, historical traffic patterns, and service health. The solution must be able to gradually increase traffic to new model versions. The system must increase traffic if metrics remain healthy and decrease traffic if the performance degrades below acceptable thresholds. The company needs to comprehensively monitor inference latency and error rates during the deployment phase. The company must also be able to halt deployments and revert to a previous model version without any manual intervention. Which solution will meet these requirements?</w:t>
      </w:r>
    </w:p>
    <w:p>
      <w:r>
        <w:t>A. Use Amazon Bedrock with provisioned throughput to host the versions of the model. Configure an Amazon EventBridge rule to invoke an AWS Step Functions workflow when a new model version is released. Configure the workflow to shift traffic in stages, wait for a specified time period, and invoke an AWS Lambda function to check Amazon CloudWatch performance metrics. Configure the workflow to increase traffic if the metrics meet thresholds and to trigger a traffic rollback if performance metrics fall below thresholds.</w:t>
      </w:r>
    </w:p>
    <w:p>
      <w:r>
        <w:t>B. Use AWS Lambda functions to invoke various Amazon Bedrock model versions. Use an Amazon API Gateway HTTP API with stage variables and weighted routing to shift traffic gradually to new model versions. Use Amazon CloudWatch to monitor performance metrics. Use external logic to adjust traffic between model versions and to roll back if performance falls below thresholds.</w:t>
      </w:r>
    </w:p>
    <w:p>
      <w:r>
        <w:t>C. Use Amazon SageMaker AI endpoint variants to represent multiple Amazon Bedrock model versions. Use variant weights to shift traffic. Use Amazon CloudWatch to monitor performance metrics. Use SageMaker Model Monitor to trigger AWS Lambda functions to roll back a model deployment if performance drops below a specified threshold. Configure an Amazon EventBridge rule to roll back model deployments if an anomaly is detected.</w:t>
      </w:r>
    </w:p>
    <w:p>
      <w:r>
        <w:t>D. Use Amazon OpenSearch Service to track inference logs. Configure OpenSearch Service to invoke an AWS Systems Manager Automation runbook to update Amazon Bedrock model endpoints to shift traffic based on the inference logs.</w:t>
      </w:r>
    </w:p>
    <w:p/>
    <w:p>
      <w:r>
        <w:rPr>
          <w:b/>
          <w:color w:val="C00000"/>
        </w:rPr>
        <w:t>answer: A</w:t>
      </w:r>
    </w:p>
    <w:p>
      <w:r>
        <w:rPr>
          <w:b/>
        </w:rPr>
        <w:t>考點背法 🎯</w:t>
      </w:r>
    </w:p>
    <w:p>
      <w:r>
        <w:t>金絲雀漸進切流 + 自動回滾(無人工)→ EventBridge → Step Functions 分階段切流 + 等待 + Lambda 檢查 CloudWatch + 達標增流/未達自動回滾。SageMaker endpoint variants(C)不能代表 Bedrock 模型。</w:t>
      </w:r>
    </w:p>
    <w:p>
      <w:r>
        <w:rPr>
          <w:b/>
          <w:sz w:val="26"/>
        </w:rPr>
        <w:t>Question #23</w:t>
      </w:r>
    </w:p>
    <w:p>
      <w:r>
        <w:t>A financial services company uses an AI application to process financial documents by using Amazon Bedrock. During business hours, the application handles approximately 10,000 requests each hour, which requires consistent throughput. The company uses the CreateProvisionedModelThroughput API to purchase provisioned throughput. Amazon CloudWatch metrics show that the provisioned capacity is unused while on-demand requests are being throttled. The company finds the following code in the application: python response = bedrock_runtime.invoke_model(modelId="anthropic.claude-v2", body=json.dumps(payload)) The company needs the application to use the provisioned throughput and to resolve the throttling issues. Which solution will meet these requirements?</w:t>
      </w:r>
    </w:p>
    <w:p>
      <w:r>
        <w:t>A. Increase the number of model units (MUs) in the provisioned throughput configuration.</w:t>
      </w:r>
    </w:p>
    <w:p>
      <w:r>
        <w:t>B. Replace the model ID parameter with the ARN of the provisioned model that the CreateProvisionedModelThroughput API returns.</w:t>
      </w:r>
    </w:p>
    <w:p>
      <w:r>
        <w:t>C. Add exponential backoff retry logic to handle throttling exceptions during peak hours.</w:t>
      </w:r>
    </w:p>
    <w:p>
      <w:r>
        <w:t>D. Modify the application to use the InvokeModelWithResponseStream API instead of the InvokeModel API.</w:t>
      </w:r>
    </w:p>
    <w:p/>
    <w:p>
      <w:r>
        <w:rPr>
          <w:b/>
          <w:color w:val="C00000"/>
        </w:rPr>
        <w:t>answer: B</w:t>
      </w:r>
    </w:p>
    <w:p>
      <w:r>
        <w:rPr>
          <w:b/>
        </w:rPr>
        <w:t>考點背法 🎯</w:t>
      </w:r>
    </w:p>
    <w:p>
      <w:r>
        <w:t>provisioned 未用但被節流 → 程式碼仍用 base model ID(走 on-demand)。把 modelId 換成 CreateProvisionedModelThroughput 回傳的 provisioned model ARN,才會用到已購產能。</w:t>
      </w:r>
    </w:p>
    <w:p>
      <w:r>
        <w:rPr>
          <w:b/>
          <w:sz w:val="26"/>
        </w:rPr>
        <w:t>Question #24</w:t>
      </w:r>
    </w:p>
    <w:p>
      <w:r>
        <w:t>A company is building an AI advisory application by using Amazon Bedrock. The application will provide recommendations to customers. The company needs the application to explain its reasoning process and cite specific sources for data. The application must retrieve information from company data sources and show step-by-step reasoning for recommendations. The application must also link data claims to source documents and maintain response latency under 3 seconds. Which solution will meet these requirements with the LEAST operational overhead?</w:t>
      </w:r>
    </w:p>
    <w:p>
      <w:r>
        <w:t>A. Use Amazon Bedrock Knowledge Bases with source attribution enabled. Use the Anthropic Claude Messages API with RAG to set high-relevance thresholds for source documents. Store reasoning and citations in Amazon S3 for auditing purposes.</w:t>
      </w:r>
    </w:p>
    <w:p>
      <w:r>
        <w:t>B. Use Amazon Bedrock with Anthropic Claude models and extended thinking. Configure a 4,000-token thinking budget. Store reasoning traces and citations in Amazon DynamoDB for auditing purposes.</w:t>
      </w:r>
    </w:p>
    <w:p>
      <w:r>
        <w:t>C. Configure Amazon SageMaker AI with a custom Anthropic Claude model. Use the model's reasoning parameter and AWS Lambda to process responses. Add source citations from a separate Amazon RDS database.</w:t>
      </w:r>
    </w:p>
    <w:p>
      <w:r>
        <w:t>D. Use Amazon Bedrock with Anthropic Claude models and chain-of-thought reasoning. Configure custom retrieval tracking with the Amazon Bedrock Knowledge Bases API. Use Amazon CloudWatch to monitor response latency metrics.</w:t>
      </w:r>
    </w:p>
    <w:p/>
    <w:p>
      <w:r>
        <w:rPr>
          <w:b/>
          <w:color w:val="C00000"/>
        </w:rPr>
        <w:t>answer: A</w:t>
      </w:r>
    </w:p>
    <w:p>
      <w:r>
        <w:rPr>
          <w:b/>
        </w:rPr>
        <w:t>考點背法 🎯</w:t>
      </w:r>
    </w:p>
    <w:p>
      <w:r>
        <w:t>推理 + 引用來源 + 最少負擔 → Bedrock Knowledge Bases 啟用來源歸因(內建引用)+ Claude Messages RAG 高相關門檻。自建追蹤(D)或 SageMaker 自訂模型(C)負擔高。</w:t>
      </w:r>
    </w:p>
    <w:p>
      <w:r>
        <w:rPr>
          <w:b/>
          <w:sz w:val="26"/>
        </w:rPr>
        <w:t>Question #25</w:t>
      </w:r>
    </w:p>
    <w:p>
      <w:r>
        <w:t>A financial services company uses multiple foundation models (FMs) through Amazon Bedrock for its generative AI (GenAI) applications. To comply with a new regulation for GenAI use with sensitive financial data, the company needs a token management solution. The token management solution must proactively alert when applications approach model-specific token limits. The solution must also process more than 5,000 requests each minute and maintain token usage metrics to allocate costs across business units. Which solution will meet these requirements?</w:t>
      </w:r>
    </w:p>
    <w:p>
      <w:r>
        <w:t>A. Develop model-specific tokenizers in an AWS Lambda function. Configure the Lambda function to estimate token usage before sending requests to Amazon Bedrock. Configure the Lambda function to publish metrics to Amazon CloudWatch and trigger alarms when requests approach thresholds. Store detailed token usage in Amazon DynamoDB to report costs.</w:t>
      </w:r>
    </w:p>
    <w:p>
      <w:r>
        <w:t>B. Implement Amazon Bedrock Guardrails with token quota policies. Capture metrics on rejected requests. Configure Amazon EventBridge rules to trigger notifications based on Amazon Bedrock Guardrails metrics. Use Amazon CloudWatch dashboards to visualize token usage trends across models.</w:t>
      </w:r>
    </w:p>
    <w:p>
      <w:r>
        <w:t>C. Deploy an Amazon SQS dead-letter queue for failed requests. Configure an AWS Lambda function to analyze token-related failures. Use Amazon CloudWatch Logs Insights to generate reports on token usage patterns based on error logs from Amazon Bedrock API responses.</w:t>
      </w:r>
    </w:p>
    <w:p>
      <w:r>
        <w:t>D. Use Amazon API Gateway to create a proxy for all Amazon Bedrock API calls. Configure request throttling based on custom usage plans with predefined token quotas. Configure API Gateway to reject requests that will exceed token limits.</w:t>
      </w:r>
    </w:p>
    <w:p/>
    <w:p>
      <w:r>
        <w:rPr>
          <w:b/>
          <w:color w:val="C00000"/>
        </w:rPr>
        <w:t>answer: A</w:t>
      </w:r>
    </w:p>
    <w:p>
      <w:r>
        <w:rPr>
          <w:b/>
        </w:rPr>
        <w:t>考點背法 🎯</w:t>
      </w:r>
    </w:p>
    <w:p>
      <w:r>
        <w:t>model-specific token 限制 + 提前告警 + 成本分攤 → Lambda model-specific tokenizer 預估 token + CloudWatch alarm(接近門檻)+ DynamoDB 記錄成本。Guardrails 無 token quota policy(B 為虛構)。</w:t>
      </w:r>
    </w:p>
    <w:p>
      <w:r>
        <w:rPr>
          <w:b/>
          <w:sz w:val="26"/>
        </w:rPr>
        <w:t>Question #26</w:t>
      </w:r>
    </w:p>
    <w:p>
      <w:r>
        <w:t>A retail company is developing a customer service application that must process 10,000 daily queries about products, orders, and warranties. The application must be able to respond to queries about 50,000 product documents that are updated every day. The application must integrate with an order management API to check the status of orders and to help process returns. The application must maintain context throughout multi-turn interactions with customers. The company must collect complete audit trails for application responses. Which solution will meet these requirements with the LEAST operational overhead?</w:t>
      </w:r>
    </w:p>
    <w:p>
      <w:r>
        <w:t>A. Deploy a fine-tuned Amazon Bedrock Anthropic Claude model for each product category. Create AWS Lambda functions to connect each model to the order management API. Store conversation history in Amazon DynamoDB.</w:t>
      </w:r>
    </w:p>
    <w:p>
      <w:r>
        <w:t>B. Create a custom model that uses continued pre-training on Amazon Bedrock to handle all product documentation. Set up an Amazon API Gateway REST API that uses AWS Lambda functions to connect the model to the order management API.</w:t>
      </w:r>
    </w:p>
    <w:p>
      <w:r>
        <w:t>C. Use Amazon SageMaker AI with containers to deploy models. Use Amazon Kendra to search product documents. Use AWS Step Functions to orchestrate calls to the order management API.</w:t>
      </w:r>
    </w:p>
    <w:p>
      <w:r>
        <w:t>D. Use an Amazon Bedrock agent with action groups to integrate with the order management API. Associate an Amazon Bedrock knowledge base with the agent to search product documentation by using Retrieval Augmentation Generation (RAG). Enable trace events to capture audit trails.</w:t>
      </w:r>
    </w:p>
    <w:p/>
    <w:p>
      <w:r>
        <w:rPr>
          <w:b/>
          <w:color w:val="C00000"/>
        </w:rPr>
        <w:t>answer: D</w:t>
      </w:r>
    </w:p>
    <w:p>
      <w:r>
        <w:rPr>
          <w:b/>
        </w:rPr>
        <w:t>考點背法 🎯</w:t>
      </w:r>
    </w:p>
    <w:p>
      <w:r>
        <w:t>多輪 + 每日更新文件(RAG)+ 訂單 API + 稽核 + 最少負擔 → Bedrock agent + action groups(訂單 API)+ Knowledge Base(RAG)+ trace events(稽核)。每日更新用 RAG,不用 fine-tune/continued pre-training(A、B)。</w:t>
      </w:r>
    </w:p>
    <w:p>
      <w:r>
        <w:rPr>
          <w:b/>
          <w:sz w:val="26"/>
        </w:rPr>
        <w:t>Question #27</w:t>
      </w:r>
    </w:p>
    <w:p>
      <w:r>
        <w:t>An ecommerce company is using Amazon Bedrock to build a generative AI (GenAI) application. The application uses AWS Step Functions to orchestrate a multi-agent workflow to produce detailed product descriptions. The workflow consists of three sequential states: a description generator, a technical specifications validator, and a brand voice consistency checker. Each state produces intermediate reasoning traces and outputs that are passed to the next state. The application uses an Amazon S3 bucket for process storage and to store outputs. During testing, the company discovers that outputs between Step Functions states frequently exceed the 256 KB quota and cause workflow failures. A GenAI Developer needs to revise the application architecture to efficiently handle the Step Functions 256 KB quota and maintain workflow observability. The revised architecture must preserve the existing multi-agent reasoning and acting (ReAct) pattern. Which solution will meet these requirements with the LEAST operational overhead?</w:t>
      </w:r>
    </w:p>
    <w:p>
      <w:r>
        <w:t>A. Store intermediate outputs in Amazon DynamoDB. Pass only references between states. Create a Map state that retrieves the complete data from DynamoDB when required for each agent's processing step.</w:t>
      </w:r>
    </w:p>
    <w:p>
      <w:r>
        <w:t>B. Configure an Amazon Bedrock integration to use the S3 bucket URI in the input parameter for large outputs. Use the ResultPath field and the ResultSelector field to route S3 references between the agent steps while maintaining the sequential validation workflow.</w:t>
      </w:r>
    </w:p>
    <w:p>
      <w:r>
        <w:t>C. Use AWS Lambda functions to compress outputs to less than 256 KB before each agent state. Configure each agent task to decompress the outputs before processing and to compress results before passing them to the next state.</w:t>
      </w:r>
    </w:p>
    <w:p>
      <w:r>
        <w:t>D. Configure a separate Step Functions state machine to handle each agent's processing. Use Amazon EventBridge to coordinate the execution flow between state machines. Use S3 references for the outputs as event data.</w:t>
      </w:r>
    </w:p>
    <w:p/>
    <w:p>
      <w:r>
        <w:rPr>
          <w:b/>
          <w:color w:val="C00000"/>
        </w:rPr>
        <w:t>answer: B</w:t>
      </w:r>
    </w:p>
    <w:p>
      <w:r>
        <w:rPr>
          <w:b/>
        </w:rPr>
        <w:t>考點背法 🎯</w:t>
      </w:r>
    </w:p>
    <w:p>
      <w:r>
        <w:t>「Step Functions 256KB 超限 + Bedrock 多代理 + 維持 ReAct + 最少負擔」→ 用 Bedrock 整合的 Input.S3Uri/Output.S3Uri,把大型模型輸入/輸出讀寫到 S3,狀態間只保留 S3 參照(原生機制避開 256KB,無需自建儲存)。〔註:A(DynamoDB 存中間輸出+只傳引用+Map state 取回)是通用解法,但需自建讀寫邏輯負擔較高;壓縮/解壓(C)可能仍超限;拆多狀態機+EventBridge(D)大改架構。〕</w:t>
      </w:r>
    </w:p>
    <w:p>
      <w:r>
        <w:rPr>
          <w:b/>
          <w:sz w:val="26"/>
        </w:rPr>
        <w:t>Question #28</w:t>
      </w:r>
    </w:p>
    <w:p>
      <w:r>
        <w:t>A company provides a service that helps users from around the world discover new restaurants. The service has 50 million monthly active users. The company wants to implement a semantic search solution across a database that contains 20 million restaurants and 200 million reviews. The company currently stores the data in a PostgresQL database. The solution must support complex natural language queries and return results for at least 95% of queries within 500 ms. The solution must maintain data freshness for restaurant details that update hourly. The solution must also scale cost-effectively during peak usage periods. Which solution will meet these requirements with the LEAST development effort?</w:t>
      </w:r>
    </w:p>
    <w:p>
      <w:r>
        <w:t>A. Migrate the restaurant data to Amazon OpenSearch Service. Implement keyword-based search rules that use custom analyzers and relevance tuning to find restaurants based on attributes such as cuisine type, feature, and location. Create Amazon API Gateway HTTP API endpoints to transform user queries into structured search parameters.</w:t>
      </w:r>
    </w:p>
    <w:p>
      <w:r>
        <w:t>B. Migrate the restaurant data to Amazon OpenSearch Service. Use a foundation model (FM) in Amazon Bedrock to generate vector embeddings from restaurant descriptions, reviews, and menu items. When users submit natural language queries, convert the queries to embeddings by using the same FM. Perform k-nearest neighbors (k-NN) searches to find semantically similar results.</w:t>
      </w:r>
    </w:p>
    <w:p>
      <w:r>
        <w:t>C. Keep the restaurant data in PostgresQL and implement a pgvector extension. Use a foundation model (FM) in Amazon Bedrock to generate vector embeddings from restaurant data. Store the vector embeddings directly in PostgreSQL. Create an AWS Lambda function to convert natural language queries to vector representations by using the same FM. Configure the Lambda function to perform similarity searches within the database.</w:t>
      </w:r>
    </w:p>
    <w:p>
      <w:r>
        <w:t>D. Migrate restaurant data to an Amazon Bedrock knowledge base by using a custom ingestion pipeline. Configure the knowledge base to automatically generate embeddings from restaurant information. Use the Amazon Bedrock Retrieve API with built-in vector search capabilities to query the knowledge base directly by using natural language input.</w:t>
      </w:r>
    </w:p>
    <w:p/>
    <w:p>
      <w:r>
        <w:rPr>
          <w:b/>
          <w:color w:val="C00000"/>
        </w:rPr>
        <w:t>answer: B</w:t>
      </w:r>
    </w:p>
    <w:p>
      <w:r>
        <w:rPr>
          <w:b/>
        </w:rPr>
        <w:t>考點背法 🎯</w:t>
      </w:r>
    </w:p>
    <w:p>
      <w:r>
        <w:t>語意搜尋 + 超大規模(2000萬/2億)+ &lt;500ms + 最少開發 → OpenSearch + Bedrock embeddings + k-NN。大規模選 OpenSearch;pgvector(C)較適合中小規模。</w:t>
      </w:r>
    </w:p>
    <w:p>
      <w:r>
        <w:rPr>
          <w:b/>
          <w:sz w:val="26"/>
        </w:rPr>
        <w:t>Question #29</w:t>
      </w:r>
    </w:p>
    <w:p>
      <w:r>
        <w:t>A medical company uses Amazon Bedrock to power a clinical documentation summarization system. The system produces inconsistent summaries when handling complex clinical documents. The system performed well on simple clinical documents. The company needs a solution that diagnoses inconsistencies, compares prompt performance against established metrics, and maintains historical records of prompt versions. Which solution will meet these requirements?</w:t>
      </w:r>
    </w:p>
    <w:p>
      <w:r>
        <w:t>A. Create multiple prompt variants by using Prompt management in Amazon Bedrock. Manually test the prompts with simple clinical documents. Deploy the highest performing version by using the Amazon Bedrock console.</w:t>
      </w:r>
    </w:p>
    <w:p>
      <w:r>
        <w:t>B. Implement version control for prompts in a code repository with a test suite that contains complex clinical documents and quantifiable evaluation metrics. Use an automated testing framework to compare prompt versions and document performance patterns.</w:t>
      </w:r>
    </w:p>
    <w:p>
      <w:r>
        <w:t>C. Deploy each new prompt version to separate Amazon Bedrock API endpoints. Split production traffic between the endpoints. Configure Amazon CloudWatch to capture response metrics and user feedback for automatic version selection.</w:t>
      </w:r>
    </w:p>
    <w:p>
      <w:r>
        <w:t>D. Create a custom prompt evaluation flow in Amazon Bedrock Flows that applies the same clinical document inputs to different prompt variants. Use Amazon Comprehend Medical to analyze and score the factual accuracy of each version.</w:t>
      </w:r>
    </w:p>
    <w:p/>
    <w:p>
      <w:r>
        <w:rPr>
          <w:b/>
          <w:color w:val="C00000"/>
        </w:rPr>
        <w:t>answer: B</w:t>
      </w:r>
    </w:p>
    <w:p>
      <w:r>
        <w:rPr>
          <w:b/>
        </w:rPr>
        <w:t>考點背法 🎯</w:t>
      </w:r>
    </w:p>
    <w:p>
      <w:r>
        <w:t>診斷不一致 + 比較 prompt 指標 + 版本歷史 → 程式庫版本控制 + 複雜文件測試套件 + 自動化測試框架比較版本。手動測試(A)無法量化;Comprehend Medical(D)不評 prompt 一致性。</w:t>
      </w:r>
    </w:p>
    <w:p>
      <w:r>
        <w:rPr>
          <w:b/>
          <w:sz w:val="26"/>
        </w:rPr>
        <w:t>Question #30</w:t>
      </w:r>
    </w:p>
    <w:p>
      <w:r>
        <w:t>A company uses Amazon Bedrock to generate technical content for customers. The company has recently experienced a surge in hallucination outputs when the company's model generates summaries of long technical documents. The model outputs include inaccurate or fabricated details. The company's current solution uses a large foundation model (FM) with a basic one-shot prompt that includes the full document in a single input. The company needs a solution that will reduce hallucinations and meet factual accuracy goals. The solution must process more than 1,000 documents each hour and deliver summaries within 3 seconds for each document. Which combination of solutions will meet these requirements? (Choose two.)</w:t>
      </w:r>
    </w:p>
    <w:p>
      <w:r>
        <w:t>A. Implement zero-shot chain-of-thought (CoT) instructions that require step-by-step reasoning with explicit fact verification before the model generates each summary.</w:t>
      </w:r>
    </w:p>
    <w:p>
      <w:r>
        <w:t>B. Use Retrieval Augmented Generation (RAG) with an Amazon Bedrock knowledge base. Apply semantic chunking and tuned embeddings to ground summaries in source content.</w:t>
      </w:r>
    </w:p>
    <w:p>
      <w:r>
        <w:t>C. Configure Amazon Bedrock guardrails to block any generated output that matches patterns that are associated with hallucinated content.</w:t>
      </w:r>
    </w:p>
    <w:p>
      <w:r>
        <w:t>D. Increase the temperature parameter in Amazon Bedrock.</w:t>
      </w:r>
    </w:p>
    <w:p>
      <w:r>
        <w:t>E. Prompt the Amazon Bedrock model to summarize each full document in one pass.</w:t>
      </w:r>
    </w:p>
    <w:p/>
    <w:p>
      <w:r>
        <w:rPr>
          <w:b/>
          <w:color w:val="C00000"/>
        </w:rPr>
        <w:t>answer: A, B</w:t>
      </w:r>
    </w:p>
    <w:p>
      <w:r>
        <w:rPr>
          <w:b/>
        </w:rPr>
        <w:t>考點背法 🎯</w:t>
      </w:r>
    </w:p>
    <w:p>
      <w:r>
        <w:t>降幻覺 → CoT 逐步推理+事實驗證(A)+ RAG 語意分塊接地(B)。提高 temperature(D)增加幻覺;一次整篇(E)即現況問題;guardrails pattern 阻擋(C)不可靠。</w:t>
      </w:r>
    </w:p>
    <w:p>
      <w:r>
        <w:rPr>
          <w:b/>
          <w:sz w:val="26"/>
        </w:rPr>
        <w:t>Question #31</w:t>
      </w:r>
    </w:p>
    <w:p>
      <w:r>
        <w:t>A company has a recommendation system. The system's applications run on Amazon EC2 instances. The applications make API calls to Amazon Bedrock foundation models (FMs) to analyze customer behavior and generate personalized product recommendations. The system is experiencing intermittent issues. Some recommendations do not match customer preferences. The company needs an observability solution to monitor operational metrics and detect patterns of operational performance degradation compared to established baselines. The solution must also generate alerts with correlation data within 10 minutes when FM behavior deviates from expected patterns. Which solution will meet these requirements?</w:t>
      </w:r>
    </w:p>
    <w:p>
      <w:r>
        <w:t>A. Configure Amazon CloudWatch Container Insights for the application infrastructure. Set up CloudWatch alarms for latency thresholds. Add custom metrics for token counts by using the CloudWatch embedded metric format. Create CloudWatch dashboards to visualize the data.</w:t>
      </w:r>
    </w:p>
    <w:p>
      <w:r>
        <w:t>B. Implement AWS X-Ray to trace requests through the application components. Enable CloudWatch Logs Insights for error pattern detection. Set up AWS CloudTrail to monitor all API calls to Amazon Bedrock. Create custom dashboards in Amazon QuickSight.</w:t>
      </w:r>
    </w:p>
    <w:p>
      <w:r>
        <w:t>C. Enable Amazon CloudWatch Application Insights for the application resources. Create custom metrics for recommendation quality, token usage, and response latency by using the CloudWatch embedded metric format with dimensions for request types and user segments. Configure CloudWatch anomaly detection on the model metrics. Establish log pattern analysis by using CloudWatch Logs Insights.</w:t>
      </w:r>
    </w:p>
    <w:p>
      <w:r>
        <w:t>D. Use Amazon OpenSearch Service with the Observability plugin. Ingest model metrics and logs by using Amazon Kinesis. Create custom Piped Processing Language (PPL) queries to analyze model behavior patterns. Establish operational dashboards to visualize anomalies in real time.</w:t>
      </w:r>
    </w:p>
    <w:p/>
    <w:p>
      <w:r>
        <w:rPr>
          <w:b/>
          <w:color w:val="C00000"/>
        </w:rPr>
        <w:t>answer: C</w:t>
      </w:r>
    </w:p>
    <w:p>
      <w:r>
        <w:rPr>
          <w:b/>
        </w:rPr>
        <w:t>考點背法 🎯</w:t>
      </w:r>
    </w:p>
    <w:p>
      <w:r>
        <w:t>偵測偏離基準的降級 + 關聯告警 → CloudWatch Application Insights + 自訂指標(含維度)+ anomaly detection(自動基準)+ Logs Insights。anomaly detection 是「偏離基準」的關鍵。</w:t>
      </w:r>
    </w:p>
    <w:p>
      <w:r>
        <w:rPr>
          <w:b/>
          <w:sz w:val="26"/>
        </w:rPr>
        <w:t>Question #32</w:t>
      </w:r>
    </w:p>
    <w:p>
      <w:r>
        <w:t>An enterprise application uses an Amazon Bedrock foundation model (FM) to process and analyze 50 to 200 pages of technical documents. Users are experiencing inconsistent responses and receiving truncated outputs when processing documents that exceed the FM's context window limits. Which solution will resolve this problem?</w:t>
      </w:r>
    </w:p>
    <w:p>
      <w:r>
        <w:t>A. Configure fixed-size chunking at 4,000 tokens for each chunk with 20% overlap. Use application-level logic to link multiple chunks sequentially until the FM's maximum context window of 200,000 tokens is reached before making inference calls.</w:t>
      </w:r>
    </w:p>
    <w:p>
      <w:r>
        <w:t>B. Use hierarchical chunking with parent chunks of 8,000 tokens and child chunks of 2,000 tokens. Use Amazon Bedrock Knowledge Bases built-in retrieval to automatically select relevant parent chunks based on query context. Configure overlap tokens to maintain semantic continuity.</w:t>
      </w:r>
    </w:p>
    <w:p>
      <w:r>
        <w:t>C. Use semantic chunking with a breakpoint percentile threshold of 95% and a buffer size of 3 sentences. Use the Amazon Bedrock RetrieveAndGenerate API call to dynamically select the most relevant chunks based on embedding similarity scores.</w:t>
      </w:r>
    </w:p>
    <w:p>
      <w:r>
        <w:t>D. Create a pre-processing AWS Lambda function that analyzes document token count by using the FM's tokenizer. Configure the lambda function to split documents into equal segments that fit within 80% of the context window. Configure the Lambda function to process each segment independently before aggregating the results.</w:t>
      </w:r>
    </w:p>
    <w:p/>
    <w:p>
      <w:r>
        <w:rPr>
          <w:b/>
          <w:color w:val="C00000"/>
        </w:rPr>
        <w:t>answer: C</w:t>
      </w:r>
    </w:p>
    <w:p>
      <w:r>
        <w:rPr>
          <w:b/>
        </w:rPr>
        <w:t>考點背法 🎯</w:t>
      </w:r>
    </w:p>
    <w:p>
      <w:r>
        <w:t>「超出 context window + 截斷/不一致」→ semantic chunking(依語意邊界切塊,保技術概念完整)+ RetrieveAndGenerate API(依嵌入相似度動態只取最相關塊,不塞爆 context window→避免截斷、提升一致性)。〔註:B(hierarchical chunking 父8000/子2000 + Knowledge Bases 內建檢索取相關父塊 + overlap)亦為部分題庫答案;兩者皆用 RAG 取相關塊避免塞滿,屬有爭議題。本題依使用者定案選 C。〕把多塊塞滿到上限(A)仍截斷;等分各段獨立處理(D)割裂脈絡。</w:t>
      </w:r>
    </w:p>
    <w:p>
      <w:r>
        <w:rPr>
          <w:b/>
          <w:sz w:val="26"/>
        </w:rPr>
        <w:t>Question #33</w:t>
      </w:r>
    </w:p>
    <w:p>
      <w:r>
        <w:t>A company is developing a generative AI (GenAI) application that analyzes customer service calls in real-time and generates suggested responses for human customer service agents. The application must process 500,000 concurrent calls during peak hours with less than 200 ms end-to-end latency for each suggestion. The company uses existing architecture to transcribe customer call audio streams. The application must not exceed a pre-defined monthly compute budget and must maintain auto scaling capabilities. Which solution will meet these requirements?</w:t>
      </w:r>
    </w:p>
    <w:p>
      <w:r>
        <w:t>A. Deploy a large, complex reasoning model on Amazon Bedrock. Purchase provisioned throughput and optimize for batch processing.</w:t>
      </w:r>
    </w:p>
    <w:p>
      <w:r>
        <w:t>B. Deploy a low-latency, real-time optimized model on Amazon Bedrock. Purchase provisioned throughput and set up automatic scaling policies.</w:t>
      </w:r>
    </w:p>
    <w:p>
      <w:r>
        <w:t>C. Deploy a large language model (LLM) on an Amazon SageMaker AI real-time endpoint that uses dedicated GPU instances.</w:t>
      </w:r>
    </w:p>
    <w:p>
      <w:r>
        <w:t>D. Deploy a mid-sized language model on an Amazon SageMaker AI serverless endpoint that is optimized for batch processing.</w:t>
      </w:r>
    </w:p>
    <w:p/>
    <w:p>
      <w:r>
        <w:rPr>
          <w:b/>
          <w:color w:val="C00000"/>
        </w:rPr>
        <w:t>answer: B</w:t>
      </w:r>
    </w:p>
    <w:p>
      <w:r>
        <w:rPr>
          <w:b/>
        </w:rPr>
        <w:t>考點背法 🎯</w:t>
      </w:r>
    </w:p>
    <w:p>
      <w:r>
        <w:t>50萬並發 + &lt;200ms + 預算 + 自動擴展 → 低延遲即時模型 + provisioned throughput + 自動擴展政策。大型推理/批次(A、D)延遲高;GPU 專屬端點(C)成本高。</w:t>
      </w:r>
    </w:p>
    <w:p>
      <w:r>
        <w:rPr>
          <w:b/>
          <w:sz w:val="26"/>
        </w:rPr>
        <w:t>Question #34</w:t>
      </w:r>
    </w:p>
    <w:p>
      <w:r>
        <w:t>An ecommerce company is building an internal platform to develop generative AI applications by using Amazon Bedrock foundation models (FMs). Developers need to select models based on evaluations that are aligned to ecommerce use cases. The platform must display accuracy metrics for text generation and summarization in dashboards. The company has custom ecommerce datasets to use as standardized evaluation inputs. Which combination of steps will meet these requirements with the LEAST operational overhead? (Choose two.)</w:t>
      </w:r>
    </w:p>
    <w:p>
      <w:r>
        <w:t>A. Import the datasets to an Amazon S3 bucket. Provide appropriate IAM permissions and cross-origin resource sharing (CORS) permissions to give the evaluation jobs access to the datasets.</w:t>
      </w:r>
    </w:p>
    <w:p>
      <w:r>
        <w:t>B. Import the datasets to an Amazon S3 bucket. Provide appropriate IAM permissions and a VPC endpoint configuration to give the evaluation jobs access to the datasets.</w:t>
      </w:r>
    </w:p>
    <w:p>
      <w:r>
        <w:t>C. Configure an AWS Lambda function to create model evaluation jobs on a schedule in the Amazon Bedrock console. Provide the URI of the S3 bucket that contains the datasets as an input. Configure the evaluation jobs to measure the real world knowledge (RWK) score for text generation and BERT Score for summarization. Configure a second Lambda function to check the status of the jobs and publish custom logs to Amazon CloudWatch. Create a custom Amazon CloudWatch Logs Insights dashboard.</w:t>
      </w:r>
    </w:p>
    <w:p>
      <w:r>
        <w:t>D. Use Amazon SageMaker Clarify on a schedule to create model evaluation jobs. Use open source frameworks to create and run standardized evaluations. Publish results to Amazon CloudWatch namespaces. Use the word error rate score for text generation and toxicity for summarization as metrics for accuracy. Configure an AWS Lambda function to check the status of the jobs and publish custom logs to CloudWatch. Create a custom Amazon CloudWatch Logs Insights dashboard.</w:t>
      </w:r>
    </w:p>
    <w:p>
      <w:r>
        <w:t>E. Run an Amazon SageMaker AI notebook job on a schedule by using the fmevals or ragas framework to run evaluations that use the datasets in the S3 bucket. Write Python code in the notebook that makes direct InvokeModel API calls to the FMs and processes their responses for evaluation. Publish job status and results to Amazon CloudWatch Logs to measure the real world knowledge (RWK) score for text generation and toxicity for summarization as metrics for accuracy. Create a custom CloudWatch Logs Insights dashboard.</w:t>
      </w:r>
    </w:p>
    <w:p/>
    <w:p>
      <w:r>
        <w:rPr>
          <w:b/>
          <w:color w:val="C00000"/>
        </w:rPr>
        <w:t>answer: A, C</w:t>
      </w:r>
    </w:p>
    <w:p>
      <w:r>
        <w:rPr>
          <w:b/>
        </w:rPr>
        <w:t>考點背法 🎯</w:t>
      </w:r>
    </w:p>
    <w:p>
      <w:r>
        <w:t>資料集到 S3 + IAM/CORS 給評估作業存取(A);Bedrock model evaluation job(內建)+ RWK(文字)/BERTScore(摘要)正確準確度指標 + CloudWatch 儀表板(C)。準確度指標非 word error rate/toxicity(D、E 錯指標)。</w:t>
      </w:r>
    </w:p>
    <w:p>
      <w:r>
        <w:rPr>
          <w:b/>
          <w:sz w:val="26"/>
        </w:rPr>
        <w:t>Question #35</w:t>
      </w:r>
    </w:p>
    <w:p>
      <w:r>
        <w:t>An elevator service company has developed an AI assistant application by using Amazon Bedrock. The application generates elevator maintenance recommendations to support the company's elevator technicians. The company uses Amazon Kinesis Data Streams to collect the elevator sensor data. New regulatory rules require that a human technician must review all AI-generated recommendations. The company needs to establish human oversight workflows to review and approve AI recommendations. The company must store all human technician review decisions for audit purposes. Which solution will meet these requirements?</w:t>
      </w:r>
    </w:p>
    <w:p>
      <w:r>
        <w:t>A. Create a custom approval workflow by using AWS Lambda functions and Amazon SQS queues for human review of AI recommendations. Store all review decisions in Amazon DynamoDB for audit purposes.</w:t>
      </w:r>
    </w:p>
    <w:p>
      <w:r>
        <w:t>B. Create an AWS Step Functions workflow that has a human approval step that uses the waitForTaskToken API to pause execution. After a human technician completes a review, use an AWS Lambda function to call the SendTaskSuccess API that has the approval decision. Store all review decisions in Amazon DynamoDB.</w:t>
      </w:r>
    </w:p>
    <w:p>
      <w:r>
        <w:t>C. Create an AWS Glue workflow that has a human approval step. After the human technician review, integrate the application with an AWS Lambda function that calls the SendTaskSuccess API. Store all human technician review decisions in Amazon DynamoDB.</w:t>
      </w:r>
    </w:p>
    <w:p>
      <w:r>
        <w:t>D. Configure Amazon EventBridge rules with custom event patterns to route AI recommendations to human technicians for review. Create AWS Glue jobs to process human technician approval queues. Use Amazon ElastiCache to cache all human technician review decisions.</w:t>
      </w:r>
    </w:p>
    <w:p/>
    <w:p>
      <w:r>
        <w:rPr>
          <w:b/>
          <w:color w:val="C00000"/>
        </w:rPr>
        <w:t>answer: B</w:t>
      </w:r>
    </w:p>
    <w:p>
      <w:r>
        <w:rPr>
          <w:b/>
        </w:rPr>
        <w:t>考點背法 🎯</w:t>
      </w:r>
    </w:p>
    <w:p>
      <w:r>
        <w:t>人工審批 + 稽核 → Step Functions waitForTaskToken 暫停等人工 + SendTaskSuccess 回傳決策 + DynamoDB 存決策。Glue(C、D)非審批編排;ElastiCache(D)易失不適合稽核。</w:t>
      </w:r>
    </w:p>
    <w:p>
      <w:r>
        <w:rPr>
          <w:b/>
          <w:sz w:val="26"/>
        </w:rPr>
        <w:t>Question #36</w:t>
      </w:r>
    </w:p>
    <w:p>
      <w:r>
        <w:t>A bank is building a generative AI (GenAI) application that uses Amazon Bedrock to assess loan applications by using scanned financial documents. The application must extract structured data from the documents. The application must redact personally identifiable information (PII) before inference. The application must use foundation models (FMs) to generate approvals. The application must route low-confidence document extraction results to human reviewers who are within the same AWS Region as the loan applicant. The company must ensure that the application complies with strict Regional data residency and auditability requirements. The application must be able to scale to handle 25,000 applications each day and provide 99.9% availability. Which combination of solutions will meet these requirements? (Choose three.)</w:t>
      </w:r>
    </w:p>
    <w:p>
      <w:r>
        <w:t>A. Deploy Amazon Textract and Amazon Augmented AI (Amazon A2I) within the same Region to extract relevant data from the scanned documents. Route low-confidence pages to human reviewers.</w:t>
      </w:r>
    </w:p>
    <w:p>
      <w:r>
        <w:t>B. Use AWS Lambda functions to detect and redact PII from submitted documents before inference. Apply Amazon Bedrock guardrails to prevent inappropriate or unauthorized content in model outputs. Configure Region-specific IAM roles to enforce data residency requirements and to control access to the extracted data.</w:t>
      </w:r>
    </w:p>
    <w:p>
      <w:r>
        <w:t>C. Use Amazon Kendra and Amazon OpenSearch Service to extract field level values semantically from the uploaded documents before inference.</w:t>
      </w:r>
    </w:p>
    <w:p>
      <w:r>
        <w:t>D. Store uploaded documents in Amazon S3 and apply object metadata. Configure IAM policies to store original documents within the same Region as each applicant. Enable object tagging for future audits.</w:t>
      </w:r>
    </w:p>
    <w:p>
      <w:r>
        <w:t>E. Use AWS Glue Data Quality to validate the structured document data. Use AWS Step Functions to orchestrate a review workflow that includes a prompt engineering step that transforms validated data into optimized prompts before invoking Amazon Bedrock to assess loan applications.</w:t>
      </w:r>
    </w:p>
    <w:p>
      <w:r>
        <w:t>F. Use Amazon SageMaker Clarify to generate fairness and bias reports based on model scoring decisions that Amazon Bedrock makes.</w:t>
      </w:r>
    </w:p>
    <w:p/>
    <w:p>
      <w:r>
        <w:rPr>
          <w:b/>
          <w:color w:val="C00000"/>
        </w:rPr>
        <w:t>answer: A, B, D</w:t>
      </w:r>
    </w:p>
    <w:p>
      <w:r>
        <w:rPr>
          <w:b/>
        </w:rPr>
        <w:t>考點背法 🎯</w:t>
      </w:r>
    </w:p>
    <w:p>
      <w:r>
        <w:t>掃描文件抽取+低信心人工審(同區)→ Textract + A2I 同區(A);去 PII + Guardrails + 區域 IAM 強制駐留(B);S3 存原件 + 區域 IAM + 物件標記稽核(D)。Kendra 抽欄位(C)非用途;Clarify(F)非必要。</w:t>
      </w:r>
    </w:p>
    <w:p>
      <w:r>
        <w:rPr>
          <w:b/>
          <w:sz w:val="26"/>
        </w:rPr>
        <w:t>Question #37</w:t>
      </w:r>
    </w:p>
    <w:p>
      <w:r>
        <w:t>A software company is using Amazon Q Business to build an AI assistant that allows employees to access company information and personal information by using natural language prompts. The company stores this information in an Amazon S3 bucket. Each department in the company has a dedicated prefix in the S3 bucket. Each object name includes the S3 prefix of the department that it belongs to. Each department can belong to only a single group in AWS IAM Identity Center. Each employee belongs to a single department. The company configures Amazon Q Business to access data stored in an S3 bucket as a data source. The company needs to ensure that the AI assistant respects access controls based on the user's IAM Identity Center group membership. Which solution will meet this requirement with the LEAST operational overhead?</w:t>
      </w:r>
    </w:p>
    <w:p>
      <w:r>
        <w:t>A. Create a JSON file named acl.json in each department folder. In each file, create access control entries that specify the IAM Identity Center group that should have access to that department's data. Indicate the location of the JSON file in the Access Control section of the data source settings.</w:t>
      </w:r>
    </w:p>
    <w:p>
      <w:r>
        <w:t>B. Create a single JSON file named acl.json at the top level of the S3 bucket. Add access control entries that map each department's S3 prefix to its corresponding IAM Identity Center group. Indicate the location of the JSON file in the Access Control section of the data source settings.</w:t>
      </w:r>
    </w:p>
    <w:p>
      <w:r>
        <w:t>C. For each IAM Identity Center group, create a separate permissions set that denies access to all prefixes in the S3 bucket. Add a StringNotEquals condition key to the permissions set for each group that specifies the department each group is associated with. Attach the permissions sets to the Identity Center groups.</w:t>
      </w:r>
    </w:p>
    <w:p>
      <w:r>
        <w:t>D. Create a metadata file named metadata.json at the top level of the S3 bucket. Add an AccessControlList object to the file that specifies the S3 path of each department's prefix. Specify the IAM Identity Center group that should have access to each department's prefix. Reference the file location in the data source metadata settings.</w:t>
      </w:r>
    </w:p>
    <w:p/>
    <w:p>
      <w:r>
        <w:rPr>
          <w:b/>
          <w:color w:val="C00000"/>
        </w:rPr>
        <w:t>answer: B</w:t>
      </w:r>
    </w:p>
    <w:p>
      <w:r>
        <w:rPr>
          <w:b/>
        </w:rPr>
        <w:t>考點背法 🎯</w:t>
      </w:r>
    </w:p>
    <w:p>
      <w:r>
        <w:t>「Q Business 依群組做存取控制 + 最少負擔」→ 桶頂層放「單一 ACL 設定檔」,每個 entry 把一個 S3 prefix 對應到 IAM Identity Center 群組,在資料源 Access Control 指定該檔路徑(集中一處維護,最省;結構天然適合 prefix→group 映射)。〔註:A(每個部門資料夾各放 acl.json)亦為部分題庫答案;兩者皆用 ACL 檔做文件層級控制,屬有爭議題。本題依使用者定案選 B。〕permissions set(C)是 AWS 資源權限非 Q Business 文件層級檢索控制;metadata.json 的 ACL(D)非正確強制機制。</w:t>
      </w:r>
    </w:p>
    <w:p>
      <w:r>
        <w:rPr>
          <w:b/>
          <w:sz w:val="26"/>
        </w:rPr>
        <w:t>Question #38</w:t>
      </w:r>
    </w:p>
    <w:p>
      <w:r>
        <w:t>A healthcare company is using Amazon Bedrock to build a system to help practitioners make clinical decisions. The system must provide treatment recommendations to physicians based only on approved medical documentation and must cite specific sources. The system must not hallucinate or produce factually incorrect information. Which solution will meet these requirements with the LEAST operational overhead?</w:t>
      </w:r>
    </w:p>
    <w:p>
      <w:r>
        <w:t>A. Integrate Amazon Bedrock with Amazon Kendra to retrieve approved documents. Implement custom post-processing to compare generated responses against source documents and to include citations.</w:t>
      </w:r>
    </w:p>
    <w:p>
      <w:r>
        <w:t>B. Deploy an Amazon Bedrock knowledge base and connect it to approved clinical source documents. Use the Amazon Bedrock RetrieveAndGenerate API to return citations from the knowledge base.</w:t>
      </w:r>
    </w:p>
    <w:p>
      <w:r>
        <w:t>C. Use Amazon Bedrock and Amazon Comprehend Medical to extract medical entities. Implement verification logic against a medical terminology database.</w:t>
      </w:r>
    </w:p>
    <w:p>
      <w:r>
        <w:t>D. Use an Amazon Bedrock knowledge base with Retrieve API calls and InvokeModel API calls to retrieve approved clinical source documents. Implement verification logic to compare against retrieved sources and to cite sources.</w:t>
      </w:r>
    </w:p>
    <w:p/>
    <w:p>
      <w:r>
        <w:rPr>
          <w:b/>
          <w:color w:val="C00000"/>
        </w:rPr>
        <w:t>answer: B</w:t>
      </w:r>
    </w:p>
    <w:p>
      <w:r>
        <w:rPr>
          <w:b/>
        </w:rPr>
        <w:t>考點背法 🎯</w:t>
      </w:r>
    </w:p>
    <w:p>
      <w:r>
        <w:t>只用核准文件 + 引用來源 + 不幻覺 + 最少負擔 → Bedrock Knowledge Base + RetrieveAndGenerate API(單一 API 含檢索+生成+引用)。Retrieve+InvokeModel 自組(D)或自建後處理(A)負擔較高。</w:t>
      </w:r>
    </w:p>
    <w:p>
      <w:r>
        <w:rPr>
          <w:b/>
          <w:sz w:val="26"/>
        </w:rPr>
        <w:t>Question #39</w:t>
      </w:r>
    </w:p>
    <w:p>
      <w:r>
        <w:t>A financial services company is developing a real-time generative AI (GenAI) assistant to support human call center agents. The GenAI assistant must transcribe live customer speech, analyze context, and provide incremental suggestions to call center agents while a customer is still speaking. To preserve responsiveness, the GenAI assistant must maintain end-to-end latency under 1 second from speech to initial response display. The architecture must use only managed AWS services and must support bidirectional streaming to ensure that call center agents receive updates in real time. Which solution will meet these requirements?</w:t>
      </w:r>
    </w:p>
    <w:p>
      <w:r>
        <w:t>A. Use the Amazon Transcribe streaming API to transcribe calls. Pass the text to Amazon Comprehend to perform sentiment analysis. Feed the results to Anthropic Claude on Amazon Bedrock by using the InvokeModel API. Store results in Amazon DynamoDB. Use a WebSocket API to display the results.</w:t>
      </w:r>
    </w:p>
    <w:p>
      <w:r>
        <w:t>B. Use Amazon Transcribe streaming with partial results enabled to deliver fragments of transcribed text before customers finish speaking. Forward text fragments to Amazon Bedrock by using the InvokeModelWithResponseStream API. Stream responses to call center agents through an Amazon API Gateway WebSocket API.</w:t>
      </w:r>
    </w:p>
    <w:p>
      <w:r>
        <w:t>C. Use Amazon Transcribe batch processing to convert calls to text. Pass complete transcripts to Anthropic Claude on Amazon Bedrock by using the ConverseStream API. Return responses through an Amazon Lex chatbot interface that call center agents can access from their work computers.</w:t>
      </w:r>
    </w:p>
    <w:p>
      <w:r>
        <w:t>D. Use the Amazon Transcribe streaming API with an AWS Lambda function to transcribe each audio segment. Configure the Lambda function to call the Amazon Titan Embeddings model on Amazon Bedrock by using the InvokeModel API. Configure the Lambda function to publish results to an Amazon SNS topic. Subscribe the call center agents to the SNS topic.</w:t>
      </w:r>
    </w:p>
    <w:p/>
    <w:p>
      <w:r>
        <w:rPr>
          <w:b/>
          <w:color w:val="C00000"/>
        </w:rPr>
        <w:t>answer: B</w:t>
      </w:r>
    </w:p>
    <w:p>
      <w:r>
        <w:rPr>
          <w:b/>
        </w:rPr>
        <w:t>考點背法 🎯</w:t>
      </w:r>
    </w:p>
    <w:p>
      <w:r>
        <w:t>即時逐步建議 + &lt;1s + 雙向串流 → Transcribe streaming(partial results,說話中即出片段)+ InvokeModelWithResponseStream + WebSocket。batch(C)非即時;Titan Embeddings(D)是嵌入非建議生成。</w:t>
      </w:r>
    </w:p>
    <w:p>
      <w:r>
        <w:rPr>
          <w:b/>
          <w:sz w:val="26"/>
        </w:rPr>
        <w:t>Question #40</w:t>
      </w:r>
    </w:p>
    <w:p>
      <w:r>
        <w:t>A media company is launching a platform that allows thousands of users every hour to upload images and text content. The platform uses Amazon Bedrock to process the uploaded content to generate creative compositions. The company needs a solution to ensure that the platform does not process or produce inappropriate content. The platform must not expose personally identifiable information (PII) in the compositions. The solution must integrate with the company's existing Amazon S3 storage workflow. Which solution will meet these requirements with the LEAST infrastructure management overhead?</w:t>
      </w:r>
    </w:p>
    <w:p>
      <w:r>
        <w:t>A. Enable the Enhanced Monitoring tool. Use an Amazon CloudWatch alarm to filter traffic to the platform. Use Amazon Comprehend PII detection to pre-process the data. Create a CloudWatch alarm to monitor for Amazon Comprehend PII detection events. Create an AWS Step Functions workflow that includes an Amazon Rekognition image moderation step.</w:t>
      </w:r>
    </w:p>
    <w:p>
      <w:r>
        <w:t>B. Use an Amazon API Gateway HTTP API with request validation templates to screen content before storing the uploaded content in Amazon S3. Use Amazon SageMaker AI to build custom content moderation models that process content before sending the processed content to Amazon Bedrock.</w:t>
      </w:r>
    </w:p>
    <w:p>
      <w:r>
        <w:t>C. Create an Amazon Cognito user pool that uses pre-authentication AWS Lambda functions to run content moderation checks. Use Amazon Textract to filter text content and Amazon Rekognition to filter image content before allowing users to upload content to the platform.</w:t>
      </w:r>
    </w:p>
    <w:p>
      <w:r>
        <w:t>D. Create an AWS Step Functions workflow that uses built-in Amazon Bedrock guardrails to filter content. Use Amazon Comprehend PII detection to pre-process the content. Use Amazon Rekognition image moderation.</w:t>
      </w:r>
    </w:p>
    <w:p/>
    <w:p>
      <w:r>
        <w:rPr>
          <w:b/>
          <w:color w:val="C00000"/>
        </w:rPr>
        <w:t>answer: D</w:t>
      </w:r>
    </w:p>
    <w:p>
      <w:r>
        <w:rPr>
          <w:b/>
        </w:rPr>
        <w:t>考點背法 🎯</w:t>
      </w:r>
    </w:p>
    <w:p>
      <w:r>
        <w:t>不當內容(文+圖)+ PII + 整合 S3 + 最少負擔 → Step Functions + Bedrock guardrails(文字)+ Comprehend PII + Rekognition 圖片審查。自建 SageMaker 審查模型(B)負擔高;Textract 是 OCR 非審查(C)。</w:t>
      </w:r>
    </w:p>
    <w:p>
      <w:r>
        <w:rPr>
          <w:b/>
          <w:sz w:val="26"/>
        </w:rPr>
        <w:t>Question #41</w:t>
      </w:r>
    </w:p>
    <w:p>
      <w:r>
        <w:t>A company has set up Amazon Q Developer Pro licenses for all developers at the company. The company maintains a list of approved resources that developers must use when developing applications. The approved resources include internal libraries, proprietary algorithmic techniques, and sample code with approved styling. A new team of developers is using Amazon Q Developer to develop a new Java-based application. The company must ensure that the new developer team uses the company's approved resources. The company does not want to make project-level modifications. Which solution will meet these requirements?</w:t>
      </w:r>
    </w:p>
    <w:p>
      <w:r>
        <w:t>A. Create a Git repository that contains all of the approved internal libraries, algorithms, and code samples. Include this Git repository in the application project locally as part of the workspace. Ensure that the developers use the @workspace context to retrieve suggestions from the Git repository.</w:t>
      </w:r>
    </w:p>
    <w:p>
      <w:r>
        <w:t>B. In the project root folder, create a folder named .amazonq/rules. Add the approved internal libraries, algorithms, and code samples to the folder.</w:t>
      </w:r>
    </w:p>
    <w:p>
      <w:r>
        <w:t>C. Create a folder in the application project named rules. Store the guidelines and code in the folder for Amazon Q Developer to reference product code suggestions.</w:t>
      </w:r>
    </w:p>
    <w:p>
      <w:r>
        <w:t>D. Create an Amazon Q Developer customization that includes the approved data sources. Ensure that the developers use the customization to develop the application.</w:t>
      </w:r>
    </w:p>
    <w:p/>
    <w:p>
      <w:r>
        <w:rPr>
          <w:b/>
          <w:color w:val="C00000"/>
        </w:rPr>
        <w:t>answer: D</w:t>
      </w:r>
    </w:p>
    <w:p>
      <w:r>
        <w:rPr>
          <w:b/>
        </w:rPr>
        <w:t>考點背法 🎯</w:t>
      </w:r>
    </w:p>
    <w:p>
      <w:r>
        <w:t>公司核准資源 + 不做專案層修改 → Amazon Q Developer customization(集中納入核准資料源,跨開發者套用)。A、B、C 都是專案層(workspace/資料夾)修改,違反需求。</w:t>
      </w:r>
    </w:p>
    <w:p>
      <w:r>
        <w:rPr>
          <w:b/>
          <w:sz w:val="26"/>
        </w:rPr>
        <w:t>Question #42</w:t>
      </w:r>
    </w:p>
    <w:p>
      <w:r>
        <w:t>An ecommerce company is using Amazon Bedrock to build a customer service AI assistant. The AI assistant needs to process over 50,000 customer inquiries every day. The AI assistant occasionally experiences traffic spikes of up to 150,000 inquiries every day during promotional events. Analysis shows that 40% of inquiries follow similar patterns that share the same context. A GenAI developer must design a solution that will ensure low latency and consistent performance for the AI assistant during traffic spikes. Which solution will meet these requirements MOST cost-effectively?</w:t>
      </w:r>
    </w:p>
    <w:p>
      <w:r>
        <w:t>A. Configure latency-optimized inference by setting the latency parameter to optimized in the performance configuration of the request to Amazon Bedrock. Use prompt caching to handle the repetitive inquiries.</w:t>
      </w:r>
    </w:p>
    <w:p>
      <w:r>
        <w:t>B. Purchase provisioned throughput and model units (MUs) that are sized to handle peak traffic loads. Use Amazon ElastiCache (Redis OSS) to cache repetitive inquiries.</w:t>
      </w:r>
    </w:p>
    <w:p>
      <w:r>
        <w:t>C. Use Amazon Bedrock Agents and custom knowledge bases to pre-process customer inquiries. Configure cross-Region inference to distribute traffic.</w:t>
      </w:r>
    </w:p>
    <w:p>
      <w:r>
        <w:t>D. Use AWS Lambda functions to pre-process requests by using a custom prompt routing mechanism. Use Amazon DynamoDB as a caching layer to handle frequently asked questions.</w:t>
      </w:r>
    </w:p>
    <w:p/>
    <w:p>
      <w:r>
        <w:rPr>
          <w:b/>
          <w:color w:val="C00000"/>
        </w:rPr>
        <w:t>answer: A</w:t>
      </w:r>
    </w:p>
    <w:p>
      <w:r>
        <w:rPr>
          <w:b/>
        </w:rPr>
        <w:t>考點背法 🎯</w:t>
      </w:r>
    </w:p>
    <w:p>
      <w:r>
        <w:t>低延遲 + 流量激增 + 40%重複 + 最省成本 → latency-optimized inference + prompt caching(重複 context)。為尖峰買固定 provisioned(B)離峰浪費,不夠省。</w:t>
      </w:r>
    </w:p>
    <w:p>
      <w:r>
        <w:rPr>
          <w:b/>
          <w:sz w:val="26"/>
        </w:rPr>
        <w:t>Question #43</w:t>
      </w:r>
    </w:p>
    <w:p>
      <w:r>
        <w:t>A legal research company has a Retrieval Augmented Generation (RAG) application that uses Amazon Bedrock and Amazon OpenSearch Service. The application stores 768-dimensional vector embeddings for 15 million legal documents, including statutes, court rulings, and case summaries. The company's current chunking strategy segments text into fixed-length blocks of 500 tokens. The current chunking strategy often splits contextually linked information such as legal arguments, court opinions, or statute references across separate chunks. Researchers report that generated outputs frequently omit key context or cite outdated legal information. Recent application logs show a 40% increase in response times. The p95 latency metric exceeds 2 seconds. The company expects storage needs for the application to grow from 90 GB to 360 GB within a year. The company needs a solution to improve retrieval relevance and system performance at scale. Which solution will meet these requirements?</w:t>
      </w:r>
    </w:p>
    <w:p>
      <w:r>
        <w:t>A. Increase the embedding vector dimensionality from 768 to 4,096 without changing the existing chunking or pre-processing strategy.</w:t>
      </w:r>
    </w:p>
    <w:p>
      <w:r>
        <w:t>B. Replace dynamic retrieval with static, pre-written summaries that are stored in Amazon S3. Use Amazon CloudFront to serve the summaries to reduce compute demand and improve predictability.</w:t>
      </w:r>
    </w:p>
    <w:p>
      <w:r>
        <w:t>C. Update the chunking strategy to use semantic boundaries such as complete legal arguments, clauses, or sections rather than fixed token limits. Regenerate vector embeddings to align with the new chunk structure.</w:t>
      </w:r>
    </w:p>
    <w:p>
      <w:r>
        <w:t>D. Migrate from OpenSearch Service to Amazon DynamoDB. Implement keyword-based indexes to enable faster lookups for legal concepts.</w:t>
      </w:r>
    </w:p>
    <w:p/>
    <w:p>
      <w:r>
        <w:rPr>
          <w:b/>
          <w:color w:val="C00000"/>
        </w:rPr>
        <w:t>answer: C</w:t>
      </w:r>
    </w:p>
    <w:p>
      <w:r>
        <w:rPr>
          <w:b/>
        </w:rPr>
        <w:t>考點背法 🎯</w:t>
      </w:r>
    </w:p>
    <w:p>
      <w:r>
        <w:t>固定分塊切斷語意 → 改語意邊界分塊(完整論點/條款/章節)+ 重新生成嵌入。加大維度(A)不解決分塊問題且更慢;靜態摘要(B)失動態檢索;DynamoDB keyword(D)失語意。</w:t>
      </w:r>
    </w:p>
    <w:p>
      <w:r>
        <w:rPr>
          <w:b/>
          <w:sz w:val="26"/>
        </w:rPr>
        <w:t>Question #44</w:t>
      </w:r>
    </w:p>
    <w:p>
      <w:r>
        <w:t>A company is developing a generative AI (GenAI)-powered customer support application that uses Amazon Bedrock foundation models (FMs). The application must maintain conversational context across multiple interactions with the same user. The application must run clarification workflows to handle ambiguous user queries. The company must store encrypted records of each user conversation to use for personalization. The application must be able to handle thousands of concurrent users while responding to each user quickly. Which solution will meet these requirements?</w:t>
      </w:r>
    </w:p>
    <w:p>
      <w:r>
        <w:t>A. Use an AWS Step Functions Express workflow to orchestrate conversation flow. Invoke AWS Lambda functions to run clarification logic. Store conversation history in Amazon RDS and use session IDs as the primary key.</w:t>
      </w:r>
    </w:p>
    <w:p>
      <w:r>
        <w:t>B. Use an AWS Step Functions Standard workflow to orchestrate clarification workflows. Include Wait for a Callback patterns to manage the workflows. Store conversation history in Amazon DynamoDPurchase on-demand capacity and configure server-side encryption.</w:t>
      </w:r>
    </w:p>
    <w:p>
      <w:r>
        <w:t>C. Deploy the application by using an Amazon API Gateway REST API to route user requests to an AWS Lambda function to update and retrieve conversation context. Store conversation history in Amazon S3 and configure server-side encryption. Save each interaction as a separate JSON file.</w:t>
      </w:r>
    </w:p>
    <w:p>
      <w:r>
        <w:t>D. Use AWS Lambda functions to call Amazon Bedrock inference APIs. Use Amazon SQS queues to orchestrate clarification steps. Store conversation history in an Amazon ElastiCache (Redis OSS) cluster. Configure encryption at rest.</w:t>
      </w:r>
    </w:p>
    <w:p/>
    <w:p>
      <w:r>
        <w:rPr>
          <w:b/>
          <w:color w:val="C00000"/>
        </w:rPr>
        <w:t>answer: B</w:t>
      </w:r>
    </w:p>
    <w:p>
      <w:r>
        <w:rPr>
          <w:b/>
        </w:rPr>
        <w:t>考點背法 🎯</w:t>
      </w:r>
    </w:p>
    <w:p>
      <w:r>
        <w:t>澄清流程(需暫停等使用者回覆)+ 加密 + 高並發 → Step Functions Standard + Wait for Callback(等回覆)+ DynamoDB on-demand + SSE。Express(A)不支援長暫停等待回呼;ElastiCache(D)易失不適合持久記錄。</w:t>
      </w:r>
    </w:p>
    <w:p>
      <w:r>
        <w:rPr>
          <w:b/>
          <w:sz w:val="26"/>
        </w:rPr>
        <w:t>Question #45</w:t>
      </w:r>
    </w:p>
    <w:p>
      <w:r>
        <w:t>A financial services company needs to pre-process unstructured data such as customer transcripts, financial reports, and documentation. The company stores the unstructured data in Amazon S3 to support an Amazon Bedrock application. The company must validate data quality, create auditable metadata, monitor data metrics, and customize text chunking to optimize foundation model (FM) performance. Which solution will meet these requirements with the LEAST development effort?</w:t>
      </w:r>
    </w:p>
    <w:p>
      <w:r>
        <w:t>A. Use Amazon SageMaker Data Wrangler to create a data flow. Configure Amazon CloudWatch metrics and alarms to monitor data quality. Use a custom AWS Lambda function to pre-process the data. Load processed data into Amazon Bedrock.</w:t>
      </w:r>
    </w:p>
    <w:p>
      <w:r>
        <w:t>B. Set up an AWS Glue crawler to catalog data sources. Create AWS Glue ETL jobs to run custom transformation scripts. Use AWS Glue Data Quality to validate and monitor data quality. Load processed data into Amazon Bedrock.</w:t>
      </w:r>
    </w:p>
    <w:p>
      <w:r>
        <w:t>C. Use Amazon Comprehend to extract entities. Create an AWS Lambda function to chunk text. Run Amazon Athena to query and validate data quality. Load processed data into Amazon Bedrock.</w:t>
      </w:r>
    </w:p>
    <w:p>
      <w:r>
        <w:t>D. Create an AWS Step Functions workflow to orchestrate data pre-processing tasks. Run custom code on Amazon EC2 instances to process the data. Use Amazon SageMaker Model Monitor to monitor data quality. Load processed data into Amazon Bedrock.</w:t>
      </w:r>
    </w:p>
    <w:p/>
    <w:p>
      <w:r>
        <w:rPr>
          <w:b/>
          <w:color w:val="C00000"/>
        </w:rPr>
        <w:t>answer: B</w:t>
      </w:r>
    </w:p>
    <w:p>
      <w:r>
        <w:rPr>
          <w:b/>
        </w:rPr>
        <w:t>考點背法 🎯</w:t>
      </w:r>
    </w:p>
    <w:p>
      <w:r>
        <w:t>資料品質驗證 + 可稽核 metadata + 監控 + 自訂分塊 + 最少開發 → Glue crawler(編目)+ ETL(轉換/分塊)+ Glue Data Quality(驗證/監控)。SageMaker Model Monitor(D)是模型監控非資料品質。</w:t>
      </w:r>
    </w:p>
    <w:p>
      <w:r>
        <w:rPr>
          <w:b/>
          <w:sz w:val="26"/>
        </w:rPr>
        <w:t>Question #46</w:t>
      </w:r>
    </w:p>
    <w:p>
      <w:r>
        <w:t>A company uses Amazon Bedrock to build a Retrieval Augmented Generation (RAG) system. The RAG system uses an Amazon Bedrock knowledge base that is based on an Amazon S3 bucket as the data source for emergency news video content. The system retrieves transcripts, archived reports, and related documents from the S3 bucket. The RAG system uses state-of-the-art embedding models and a high-performing retrieval setup. However, users report slow responses and irrelevant results, which cause decreased user satisfaction. The company notices that vector searches are evaluating too many documents across too many content types and over long periods of time. The company determines that the underlying models will not benefit from additional fine tuning. The company must improve retrieval accuracy by applying smarter constraints. The company wants a solution that requires minimal changes to the existing architecture. Which solution will meet these requirements?</w:t>
      </w:r>
    </w:p>
    <w:p>
      <w:r>
        <w:t>A. Enhance embeddings by using a domain-adapted model that is specifically trained on emergency news content for improved vector similarity.</w:t>
      </w:r>
    </w:p>
    <w:p>
      <w:r>
        <w:t>B. Migrate to Amazon OpenSearch Service. Use vector fields and metadata filters to define the scope of results retrieval.</w:t>
      </w:r>
    </w:p>
    <w:p>
      <w:r>
        <w:t>C. Enable metadata-aware filtering within the Amazon Bedrock knowledge base by indexing S3 object metadata.</w:t>
      </w:r>
    </w:p>
    <w:p>
      <w:r>
        <w:t>D. Migrate to an Amazon Q Business index to perform structured metadata filtering and document categorization during retrieval.</w:t>
      </w:r>
    </w:p>
    <w:p/>
    <w:p>
      <w:r>
        <w:rPr>
          <w:b/>
          <w:color w:val="C00000"/>
        </w:rPr>
        <w:t>answer: C</w:t>
      </w:r>
    </w:p>
    <w:p>
      <w:r>
        <w:rPr>
          <w:b/>
        </w:rPr>
        <w:t>考點背法 🎯</w:t>
      </w:r>
    </w:p>
    <w:p>
      <w:r>
        <w:t>評估太多文件/類型/時間 + 最少改動 → 在現有 Bedrock Knowledge Base 啟用 metadata-aware filtering(索引 S3 object metadata 縮小範圍)。遷移 OpenSearch(B)/Q Business(D)改動大;domain 模型(A)題目已排除 fine-tune。</w:t>
      </w:r>
    </w:p>
    <w:p>
      <w:r>
        <w:rPr>
          <w:b/>
          <w:sz w:val="26"/>
        </w:rPr>
        <w:t>Question #47</w:t>
      </w:r>
    </w:p>
    <w:p>
      <w:r>
        <w:t>A financial services company is creating a Retrieval Augmented Generation (RAG) application that uses Amazon Bedrock to generate summaries of market activities. The application relies on a vector database that stores a small proprietary dataset that has a low index count. The application must perform similarity searches. The Amazon Bedrock model's responses must maximize accuracy and maintain high performance. The company needs to configure the vector database and integrate it with the application. Which solution will meet these requirements?</w:t>
      </w:r>
    </w:p>
    <w:p>
      <w:r>
        <w:t>A. Launch an Amazon MemoryDB cluster and configure the index by using the Flat algorithm. Configure a horizontal scaling policy based on performance metrics.</w:t>
      </w:r>
    </w:p>
    <w:p>
      <w:r>
        <w:t>B. Launch an Amazon MemoryDB cluster and configure the index by using the Hierarchical Navigable Small World (HNSW) algorithm. Configure a vertical policy based on performance metrics.</w:t>
      </w:r>
    </w:p>
    <w:p>
      <w:r>
        <w:t>C. Launch an Amazon Aurora PostgresSQL cluster and configure the index by using the Inverted File with Flat Compression (IVFFlat) algorithm. Configure the instance class to scale to a larger size when the load increases.</w:t>
      </w:r>
    </w:p>
    <w:p>
      <w:r>
        <w:t>D. Launch an Amazon DocumentDB cluster that has an Inverted File with Flat Compression (IVFFlat) index and a high probe value. Configure connections to the cluster as a replica set Distribute reads to replica instances.</w:t>
      </w:r>
    </w:p>
    <w:p/>
    <w:p>
      <w:r>
        <w:rPr>
          <w:b/>
          <w:color w:val="C00000"/>
        </w:rPr>
        <w:t>answer: A</w:t>
      </w:r>
    </w:p>
    <w:p>
      <w:r>
        <w:rPr>
          <w:b/>
        </w:rPr>
        <w:t>考點背法 🎯</w:t>
      </w:r>
    </w:p>
    <w:p>
      <w:r>
        <w:t>小型資料集 + 低索引數 + 最大準確 → Flat 演算法(精確最近鄰,小資料最準)。HNSW/IVFFlat(B、C、D)是近似 ANN,適合大規模但犧牲精確度。</w:t>
      </w:r>
    </w:p>
    <w:p>
      <w:r>
        <w:rPr>
          <w:b/>
          <w:sz w:val="26"/>
        </w:rPr>
        <w:t>Question #48</w:t>
      </w:r>
    </w:p>
    <w:p>
      <w:r>
        <w:t>A GenAI developer is building a Retrieval Augmented Generation (RAG)-based customer support application that uses Amazon Bedrock foundation models (FMs). The application needs to process 50 GB of historical customer conversations that are stored in an Amazon S3 bucket as JSON files. The application must use the processed data as its retrieval corpus. The application's data processing workflow must extract relevant data from customer support documents, remove customer personally identifiable information (PII), and generate embeddings for vector storage. The processing workflow must be cost-effective and must finish within 4 hours. Which solution will meet these requirements with the LEAST operational overhead?</w:t>
      </w:r>
    </w:p>
    <w:p>
      <w:r>
        <w:t>A. Use AWS Lambda and Amazon Comprehend to process files in parallel, remove PII, and call Amazon Bedrock APIs to generate vectors. Configure Lambda concurrency limits and memory settings to optimize throughput.</w:t>
      </w:r>
    </w:p>
    <w:p>
      <w:r>
        <w:t>B. Create an AWS Glue ETL job to run PII detection scripts on the data. Use Amazon SageMaker Processing to run the HuggingFaceProcessor to generate embeddings by using a pre-trained model. Store the embeddings in Amazon OpenSearch Service.</w:t>
      </w:r>
    </w:p>
    <w:p>
      <w:r>
        <w:t>C. Deploy an Amazon EMR cluster that runs Apache Spark with user-defined functions (UDFs) that call Amazon Comprehend to detect PII. Use Amazon Bedrock APIs to generate vectors. Store outputs in Amazon Aurora PostgreSQL with the pgvector extension.</w:t>
      </w:r>
    </w:p>
    <w:p>
      <w:r>
        <w:t>D. Implement a data processing pipeline that uses AWS Step Functions to orchestrate a workload that uses Amazon Comprehend to detect PII and Amazon Bedrock to generate embeddings. Directly integrate the workflow with Amazon OpenSearch Serverless to store vectors and provide similarity search capabilities.</w:t>
      </w:r>
    </w:p>
    <w:p/>
    <w:p>
      <w:r>
        <w:rPr>
          <w:b/>
          <w:color w:val="C00000"/>
        </w:rPr>
        <w:t>answer: D</w:t>
      </w:r>
    </w:p>
    <w:p>
      <w:r>
        <w:rPr>
          <w:b/>
        </w:rPr>
        <w:t>考點背法 🎯</w:t>
      </w:r>
    </w:p>
    <w:p>
      <w:r>
        <w:t>去 PII + 嵌入 + &lt;4h + 最少負擔 → Step Functions 編排 + Comprehend(PII)+ Bedrock(嵌入)+ OpenSearch Serverless(向量+相似度,免管)。EMR(C)/SageMaker 自跑 HuggingFace(B)負擔高。</w:t>
      </w:r>
    </w:p>
    <w:p>
      <w:r>
        <w:rPr>
          <w:b/>
          <w:sz w:val="26"/>
        </w:rPr>
        <w:t>Question #49</w:t>
      </w:r>
    </w:p>
    <w:p>
      <w:r>
        <w:t>A financial services company is developing a generative AI (GenAI) application that serves both premium customers and standard customers. The application uses AWS Lambda functions behind an Amazon API Gateway REST API to process requests. The company needs to dynamically switch between AI models based on which customer tier each user belongs to. The company also wants to perform A/B testing for new features without redeploying code. The company needs to validate model parameters like temperature and maximum token limits before applying changes. Which solution will meet these requirements with the LEAST operational overhead?</w:t>
      </w:r>
    </w:p>
    <w:p>
      <w:r>
        <w:t>A. Create an AWS Systems Manager Parameter Store parameters for each configuration. Use Lambda functions to poll for parameter updates. Use Amazon EventBridge events to trigger redeployments when configurations change.</w:t>
      </w:r>
    </w:p>
    <w:p>
      <w:r>
        <w:t>B. Store model configurations in Amazon DynamoDB tables. Optimize access patterns to retrieve configurations according to customer tier. Configure Lambda functions to query DynamoDB at the beginning of each request to determine which model to use.</w:t>
      </w:r>
    </w:p>
    <w:p>
      <w:r>
        <w:t>C. Use AWS AppConfig to manage model configurations. Use feature flags to perform A/B testing. Define JSON schema validation rules for model parameters. Configure Lambda functions to retrieve configurations by using the AWS AppConfig Agent.</w:t>
      </w:r>
    </w:p>
    <w:p>
      <w:r>
        <w:t>D. Create an Amazon ElastiCache (Redis OSS) cluster to store model configurations. Set short TTL values. Run custom validation logic in Lambda functions. Use Amazon CloudWatch metrics to monitor configuration usage.</w:t>
      </w:r>
    </w:p>
    <w:p/>
    <w:p>
      <w:r>
        <w:rPr>
          <w:b/>
          <w:color w:val="C00000"/>
        </w:rPr>
        <w:t>answer: C</w:t>
      </w:r>
    </w:p>
    <w:p>
      <w:r>
        <w:rPr>
          <w:b/>
        </w:rPr>
        <w:t>考點背法 🎯</w:t>
      </w:r>
    </w:p>
    <w:p>
      <w:r>
        <w:t>動態切模型 + A/B 測試不重部署 + 驗證參數 + 最少負擔 → AWS AppConfig(動態配置)+ feature flags(A/B)+ JSON schema 驗證 + AppConfig Agent。Parameter Store(A)需重部署;DynamoDB/ElastiCache(B、D)缺驗證/feature flag。</w:t>
      </w:r>
    </w:p>
    <w:p>
      <w:r>
        <w:rPr>
          <w:b/>
          <w:sz w:val="26"/>
        </w:rPr>
        <w:t>Question #50</w:t>
      </w:r>
    </w:p>
    <w:p>
      <w:r>
        <w:t>A company is using Amazon Bedrock and Anthropic Claude 3 Haiku to develop an AI assistant. The AI assistant normally processes 10,000 requests each hour but experiences surges of up 30,000 requests each hour during peak usage periods. The AI assistant must respond within 2 seconds while operating across multiple AWS Regions. The company observes that during peak usage periods, the AI assistant experiences throughput bottlenecks that cause increased latency and occasional request timeouts. The company must resolve the performance issues. Which solution will meet this requirement?</w:t>
      </w:r>
    </w:p>
    <w:p>
      <w:r>
        <w:t>A. Purchase provisioned throughput and sufficient model units (MUs) in a single Region. Configure the application to retry failed requests with exponential backoff.</w:t>
      </w:r>
    </w:p>
    <w:p>
      <w:r>
        <w:t>B. Implement token batching to reduce API overhead. Use cross-Region inference profiles to automatically distribute traffic across available Regions.</w:t>
      </w:r>
    </w:p>
    <w:p>
      <w:r>
        <w:t>C. Set up auto scaling AWS Lambda functions in each Region. Implement client-side round-robin request distribution. Purchase one model unit (MU) of provisioned throughput as a backup.</w:t>
      </w:r>
    </w:p>
    <w:p>
      <w:r>
        <w:t>D. Implement batch inference for all requests by using Amazon S3 buckets across multiple Regions. Use Amazon SQS to set up an asynchronous retrieval process.</w:t>
      </w:r>
    </w:p>
    <w:p/>
    <w:p>
      <w:r>
        <w:rPr>
          <w:b/>
          <w:color w:val="C00000"/>
        </w:rPr>
        <w:t>answer: B</w:t>
      </w:r>
    </w:p>
    <w:p>
      <w:r>
        <w:rPr>
          <w:b/>
        </w:rPr>
        <w:t>考點背法 🎯</w:t>
      </w:r>
    </w:p>
    <w:p>
      <w:r>
        <w:t>激增 + &lt;2s + 多區域 + 吞吐瓶頸 → token batching(降 API 開銷)+ cross-Region inference profiles(自動跨區分散流量)。單區 provisioned(A)不解決跨區;batch inference(D)非即時。</w:t>
      </w:r>
    </w:p>
    <w:p>
      <w:r>
        <w:rPr>
          <w:b/>
          <w:sz w:val="26"/>
        </w:rPr>
        <w:t>Question #51</w:t>
      </w:r>
    </w:p>
    <w:p>
      <w:r>
        <w:t>A company uses Amazon Bedrock to develop an AI assistant to provide customer support. Analysis shows that 40% of customer queries use varied phrasing or wording to ask the same questions. The company wants a solution to reduce redundant model calls. The solution must ensure that semantically equivalent questions receive consistent answers. The solution must ensure low latency. Which solution will meet these requirements?</w:t>
      </w:r>
    </w:p>
    <w:p>
      <w:r>
        <w:t>A. Deploy an Amazon DynamoDB Accelerator (DAX) cluster as an in-memory cache. Specify the query text as the partition key and the model response text as the sort key. Query the cache by using a filter expression with the LIKE operator.</w:t>
      </w:r>
    </w:p>
    <w:p>
      <w:r>
        <w:t>B. Use Amazon Bedrock to generate embeddings from customer queries. Use Amazon MemoryDB for Valkey to store hash sets of vector embeddings and model responses. Use a RANGE query to find similar queries and their responses.</w:t>
      </w:r>
    </w:p>
    <w:p>
      <w:r>
        <w:t>C. Deploy Amazon OpenSearch Service that has k-nearest neighbor (k-NN) capabilities to store query-response text pairs. Use an approximate k-NN technique to find similar queries and their responses.</w:t>
      </w:r>
    </w:p>
    <w:p>
      <w:r>
        <w:t>D. Create a caching solution by using Amazon DynamoDB to create a global secondary index on the normalized query text. Apply stemming to incoming queries. Query the index of cached customer queries.</w:t>
      </w:r>
    </w:p>
    <w:p/>
    <w:p>
      <w:r>
        <w:rPr>
          <w:b/>
          <w:color w:val="C00000"/>
        </w:rPr>
        <w:t>answer: C</w:t>
      </w:r>
    </w:p>
    <w:p>
      <w:r>
        <w:rPr>
          <w:b/>
        </w:rPr>
        <w:t>考點背法 🎯</w:t>
      </w:r>
    </w:p>
    <w:p>
      <w:r>
        <w:t>不同措辭同義(語意等價快取)→ OpenSearch k-NN 存 query-response 對,用近似 k-NN 找語意相似。LIKE(A)/stemming(D)是字面比對,抓不到語意等價。</w:t>
      </w:r>
    </w:p>
    <w:p>
      <w:r>
        <w:rPr>
          <w:b/>
          <w:sz w:val="26"/>
        </w:rPr>
        <w:t>Question #52</w:t>
      </w:r>
    </w:p>
    <w:p>
      <w:r>
        <w:t>A company uses AWS Lambda functions to build an AI agent solution. A GenAI developer must set up a Model Context Protocol (MCP) server that accesses user information. The GenAI developer must also configure the AI agent to use the new MCP server. The GenAI developer must ensure that only authorized users can access the MCP server. Which solution will meet these requirements?</w:t>
      </w:r>
    </w:p>
    <w:p>
      <w:r>
        <w:t>A. Use a Lambda function to host the MCP server. Grant the AI agent Lambda functions permission to invoke the Lambda function that hosts the MCP server. Configure the AI agent's MCP client to invoke the MCP server asynchronously.</w:t>
      </w:r>
    </w:p>
    <w:p>
      <w:r>
        <w:t>B. Use a Lambda function to host the MCP server. Grant the AI agent Lambda functions permission to invoke the Lambda function that hosts the MCP server. Configure the AI agent to use the STDIO transport with the MCP server.</w:t>
      </w:r>
    </w:p>
    <w:p>
      <w:r>
        <w:t>C. Use a Lambda function to host the MCP server. Create an Amazon API Gateway HTTP API that proxies requests to the Lambda function. Configure the AI agent solution to use the Streamable HTTP transport to make requests through the HTTP API. Use Amazon Cognito to enforce OAuth 2.1.</w:t>
      </w:r>
    </w:p>
    <w:p>
      <w:r>
        <w:t>D. Use a Lambda layer to host the MCP server. Add the Lambda layer to the AI agent Lambda functions. Configure the agentic AI solution to use the STDIO transport to send requests to the MCP server. In the AI agent's MCP configuration, specify the Lambda layer ARN as the command. Specify the user credentials as environment variables.</w:t>
      </w:r>
    </w:p>
    <w:p/>
    <w:p>
      <w:r>
        <w:rPr>
          <w:b/>
          <w:color w:val="C00000"/>
        </w:rPr>
        <w:t>answer: C</w:t>
      </w:r>
    </w:p>
    <w:p>
      <w:r>
        <w:rPr>
          <w:b/>
        </w:rPr>
        <w:t>考點背法 🎯</w:t>
      </w:r>
    </w:p>
    <w:p>
      <w:r>
        <w:t>MCP server on Lambda + 只授權使用者 → API Gateway HTTP API proxy + Streamable HTTP transport + Cognito OAuth 2.1(嚴格使用者授權)。STDIO transport(B、D)用於本地;非遠端授權。</w:t>
      </w:r>
    </w:p>
    <w:p>
      <w:r>
        <w:rPr>
          <w:b/>
          <w:sz w:val="26"/>
        </w:rPr>
        <w:t>Question #53</w:t>
      </w:r>
    </w:p>
    <w:p>
      <w:r>
        <w:t>A company wants to create an annual rewards program for its customers. The rewards that customers earn vary based on different parameters such as the categories of the items ordered and the customers' purchase history. The company needs a generative AI (GenAI) solution that uses three Amazon Bedrock agents to help customers during online catalog browsing. The agents must use knowledge bases and action groups to handle the search, recommendation, and order modules. The modules must operate sequentially. An AWS Lambda function must calculate estimated rewards for each recommended item. The solution must provide graceful degradation during service disruptions. Which solution will meet these requirements with the MOST operational efficiency?</w:t>
      </w:r>
    </w:p>
    <w:p>
      <w:r>
        <w:t>A. Define an Amazon API Gateway REST API behind each agent. Create a second Lambda function to orchestrate the calls to the agents and the rewards Lambda function. Configure the second Lambda function with a retry/fallback mechanism.</w:t>
      </w:r>
    </w:p>
    <w:p>
      <w:r>
        <w:t>B. Create an AWS Step Functions state machine with four tasks that run the agents and the rewards Lambda function. Set up retry and catch branches for each of the task steps.</w:t>
      </w:r>
    </w:p>
    <w:p>
      <w:r>
        <w:t>C. Configure each agent with a separate retry/fallback mechanism. Create a second Lambda function to orchestrate the calls to the agents and the rewards Lambda function. Define an Amazon API Gateway REST API behind the second Lambda function.</w:t>
      </w:r>
    </w:p>
    <w:p>
      <w:r>
        <w:t>D. Create a second Lambda function to orchestrate the calls to the agents and the rewards Lambda function. Create an AWS Step Functions state machine with one task that runs the second Lambda function. Set up retry and catch branches for the task step.</w:t>
      </w:r>
    </w:p>
    <w:p/>
    <w:p>
      <w:r>
        <w:rPr>
          <w:b/>
          <w:color w:val="C00000"/>
        </w:rPr>
        <w:t>answer: B</w:t>
      </w:r>
    </w:p>
    <w:p>
      <w:r>
        <w:rPr>
          <w:b/>
        </w:rPr>
        <w:t>考點背法 🎯</w:t>
      </w:r>
    </w:p>
    <w:p>
      <w:r>
        <w:t>三 agent 依序 + 獎勵 Lambda + 優雅降級 + 最有效率 → Step Functions 四 task(三 agent + 獎勵 Lambda)+ 每步 retry/catch 分支(優雅降級)。自建 Lambda 編排(A、C、D)需自管重試,效率較低。</w:t>
      </w:r>
    </w:p>
    <w:p>
      <w:r>
        <w:rPr>
          <w:b/>
          <w:sz w:val="26"/>
        </w:rPr>
        <w:t>Question #54</w:t>
      </w:r>
    </w:p>
    <w:p>
      <w:r>
        <w:t>A company is creating a workflow to review customer-facing communications before the company sends the communications. The company uses a pre-defined message template to generate the communications and stores the communications in an Amazon S3 bucket. The workflow needs to capture a specific portion from the template and send it to an Amazon Bedrock model. The workflow must store model responses back to the original S3 bucket. Which solution will meet these requirements?</w:t>
      </w:r>
    </w:p>
    <w:p>
      <w:r>
        <w:t>A. Create a flow in Amazon Bedrock Flows. Configure S3 action nodes at the beginning and end of the flow to retrieve and store the communications and the model responses. In the middle of the flow, configure an expression to parse each communication. Configure an agent step to send the parsed input to the model for review.</w:t>
      </w:r>
    </w:p>
    <w:p>
      <w:r>
        <w:t>B. Create an AWS Step Functions Express workflow state machine. Use an Amazon S3 integration GetObject step to retrieve the original communications. Use an intrinsic function Pass step to parse the communications and to pass the results to an Amazon Bedrock InvokeModel step. Configure an Amazon S3 integration PutObject step to store the model responses back to the S3 bucket.</w:t>
      </w:r>
    </w:p>
    <w:p>
      <w:r>
        <w:t>C. Create an Amazon Bedrock agent that has an action group. Configure instructions to define how the agent should parse the communications. Configure the action group to retrieve the communications from the S3 bucket, invoke the Amazon Bedrock model, and store the model responses back to the S3 bucket.</w:t>
      </w:r>
    </w:p>
    <w:p>
      <w:r>
        <w:t>D. Create an Amazon Bedrock agent that has a single action group. Configure three AWS Lambda functions in the action group. Configure the functions to retrieve the communications from the S3 bucket, parse the communications and invoke the Amazon Bedrock model, and store the model responses back to the S3 bucket.</w:t>
      </w:r>
    </w:p>
    <w:p/>
    <w:p>
      <w:r>
        <w:rPr>
          <w:b/>
          <w:color w:val="C00000"/>
        </w:rPr>
        <w:t>answer: B</w:t>
      </w:r>
    </w:p>
    <w:p>
      <w:r>
        <w:rPr>
          <w:b/>
        </w:rPr>
        <w:t>考點背法 🎯</w:t>
      </w:r>
    </w:p>
    <w:p>
      <w:r>
        <w:t>確定性線性流程(S3 取→解析→model→S3 存)→ Step Functions(S3 GetObject + intrinsic Pass 解析 + InvokeModel + PutObject)。agent(C、D)對確定性流程是過度設計。</w:t>
      </w:r>
    </w:p>
    <w:p>
      <w:r>
        <w:rPr>
          <w:b/>
          <w:sz w:val="26"/>
        </w:rPr>
        <w:t>Question #55</w:t>
      </w:r>
    </w:p>
    <w:p>
      <w:r>
        <w:t>A financial technology company is using Amazon Bedrock to build an assessment system for the company's customer service AI assistant. The AI assistant must provide financial recommendations that are factually accurate, compliant with financial regulations, and conversationally appropriate. The company needs to combine automated quality evaluations at scale with targeted human reviews of critical interactions. What solution will meet these requirements?</w:t>
      </w:r>
    </w:p>
    <w:p>
      <w:r>
        <w:t>A. Configure a pipeline in which financial experts manually score all responses for accuracy, compliance, and conversational quality. Use Amazon SageMaker notebooks to analyze results to identify improvement areas.</w:t>
      </w:r>
    </w:p>
    <w:p>
      <w:r>
        <w:t>B. Configure Amazon Bedrock evaluations that use Anthropic Claude Sonnet as a judge model to assess response accuracy and appropriateness. Configure custom Amazon Bedrock guardrails to check responses for compliance with financial policies. Add Amazon Augmented AI (Amazon A2I) human reviews for flagged critical interactions.</w:t>
      </w:r>
    </w:p>
    <w:p>
      <w:r>
        <w:t>C. Create an Amazon Lex bot to manage the customer service interactions. Configure AWS Lambda functions to check responses against a static compliance database. Configure intents in the bot that call the Lambda functions to check the responses. Add an additional intent to collect end-user reviews.</w:t>
      </w:r>
    </w:p>
    <w:p>
      <w:r>
        <w:t>D. Configure Amazon CloudWatch to monitor response patterns from the AI assistant. Configure CloudWatch alerts for potential compliance violations. Establish a team of human evaluators to review flagged interactions.</w:t>
      </w:r>
    </w:p>
    <w:p/>
    <w:p>
      <w:r>
        <w:rPr>
          <w:b/>
          <w:color w:val="C00000"/>
        </w:rPr>
        <w:t>answer: B</w:t>
      </w:r>
    </w:p>
    <w:p>
      <w:r>
        <w:rPr>
          <w:b/>
        </w:rPr>
        <w:t>考點背法 🎯</w:t>
      </w:r>
    </w:p>
    <w:p>
      <w:r>
        <w:t>大規模自動評估 + 關鍵互動人工審 → Bedrock evaluations judge model(自動評準確/得體)+ Guardrails(合規)+ A2I(關鍵互動人工審)。全人工(A)不可規模化;CloudWatch(D)不評內容品質。</w:t>
      </w:r>
    </w:p>
    <w:p>
      <w:r>
        <w:rPr>
          <w:b/>
          <w:sz w:val="26"/>
        </w:rPr>
        <w:t>Question #56</w:t>
      </w:r>
    </w:p>
    <w:p>
      <w:r>
        <w:t>A healthcare company is using Amazon Bedrock to develop a real-time patient care AI assistant to respond to queries for separate departments that handle clinical inquiries, insurance verification, appointment scheduling, and insurance claims. The company wants to use a multi-agent architecture. The company must ensure that the AI assistant is scalable and can onboard new features for patients. The AI assistant must be able to handle thousands of parallel patient interactions. The company must ensure that patients receive appropriate domain-specific responses to queries. Which solution will meet these requirements?</w:t>
      </w:r>
    </w:p>
    <w:p>
      <w:r>
        <w:t>A. Isolate data for each agent by using separate knowledge bases. Use IAM filtering to control access to each knowledge base. Deploy a supervisor agent to perform natural language intent classification on patient inquiries. Configure the supervisor agent to route queries to specialized collaborator agents to respond to department-specific queries. Configure each specialized collaborator agent to use Retrieval Augmented Generation (RAG) with the agent's department-specific knowledge base.</w:t>
      </w:r>
    </w:p>
    <w:p>
      <w:r>
        <w:t>B. Create a separate supervisor agent for each department. Configure individual collaborator agents to perform natural language intent classification for each specialty domain within each department. Integrate each collaborator agent with department-specific knowledge bases only. Implement manual handoff processes between the supervisor agents.</w:t>
      </w:r>
    </w:p>
    <w:p>
      <w:r>
        <w:t>C. Isolate data for each department in separate knowledge bases. Use IAM filtering to control access to each knowledge base. Deploy a single general-purpose agent. Configure multiple action groups within the general-purpose agent to perform specific department functions. Implement rule-based routing logic within the general-purpose agent instructions.</w:t>
      </w:r>
    </w:p>
    <w:p>
      <w:r>
        <w:t>D. Implement multiple independent supervisor agents that run in parallel to respond to patient inquiries for each department. Configure multiple collaborator agents for each supervisor agent. Integrate all agents with the same knowledge base. Use external routing logic to merge responses from multiple supervisor agents.</w:t>
      </w:r>
    </w:p>
    <w:p/>
    <w:p>
      <w:r>
        <w:rPr>
          <w:b/>
          <w:color w:val="C00000"/>
        </w:rPr>
        <w:t>answer: A</w:t>
      </w:r>
    </w:p>
    <w:p>
      <w:r>
        <w:rPr>
          <w:b/>
        </w:rPr>
        <w:t>考點背法 🎯</w:t>
      </w:r>
    </w:p>
    <w:p>
      <w:r>
        <w:t>多代理 + 領域特定 + 可擴展 + 並行 → supervisor agent(意圖分類路由)+ 專門 collaborator agents(各自獨立 KB + RAG)+ IAM 隔離。手動交接(B)不可規模化;單一通用 agent(C)非多代理;共用 KB(D)無隔離。</w:t>
      </w:r>
    </w:p>
    <w:p>
      <w:r>
        <w:rPr>
          <w:b/>
          <w:sz w:val="26"/>
        </w:rPr>
        <w:t>Question #57</w:t>
      </w:r>
    </w:p>
    <w:p>
      <w:r>
        <w:t>A company uses an AI assistant application to summarize the company's website content and provide information to customers. The company plans to use Amazon Bedrock to give the application access to a foundation model (FM). The company needs to deploy the AI assistant application to a development environment and a production environment. The solution must integrate the environments with the FM. The company wants to test the effectiveness of various FMs in each environment. The solution must provide product owners with the ability to easily switch between FMs for testing purposes in each environment. Which solution will meet these requirements?</w:t>
      </w:r>
    </w:p>
    <w:p>
      <w:r>
        <w:t>A. Create one AWS CDK application. Create multiple pipelines in AWS CodePipeline. Configure each pipeline to have its own settings for each FM. Configure the application to invoke the Amazon Bedrock FMs by using the aws_bedrock.ProvisionedModel.fromProvisionedModelArn() method.</w:t>
      </w:r>
    </w:p>
    <w:p>
      <w:r>
        <w:t>B. Create a separate AWS CDK application for each environment. Configure the applications to invoke the Amazon Bedrock FMs by using the aws_bedrock.FoundationModel.fromFoundationModelId() method. Create a separate pipeline in AWS CodePipeline for each environment.</w:t>
      </w:r>
    </w:p>
    <w:p>
      <w:r>
        <w:t>C. Create one AWS CDK application. Configure the application to invoke the Amazon Bedrock FMs by using the aws_bedrock.FoundationModel.fromFoundationModelId() method. Create a pipeline in AWS CodePipeline pipeline that has a deployment stage for each environment that uses AWS CodeBuild deploy actions.</w:t>
      </w:r>
    </w:p>
    <w:p>
      <w:r>
        <w:t>D. Create one AWS CDK application for the production environment. Configure the application to invoke the Amazon Bedrock FMs by using the aws_bedrock.ProvisionedModel.fromProvisionedModelArn() method. Create a pipeline in AWS CodePipeline. Configure the pipeline to deploy to the production environment by using an AWS CodeBuild deploy action. For the development environment, manually recreate the resources by referring to the production application code.</w:t>
      </w:r>
    </w:p>
    <w:p/>
    <w:p>
      <w:r>
        <w:rPr>
          <w:b/>
          <w:color w:val="C00000"/>
        </w:rPr>
        <w:t>answer: C</w:t>
      </w:r>
    </w:p>
    <w:p>
      <w:r>
        <w:rPr>
          <w:b/>
        </w:rPr>
        <w:t>考點背法 🎯</w:t>
      </w:r>
    </w:p>
    <w:p>
      <w:r>
        <w:t>多環境 + 輕鬆切換 FM 測試 → 單一 CDK app + 每環境部署階段 + fromFoundationModelId()(模型 ID 易切換)。fromProvisionedModelArn(A、D)是固定 provisioned,切換麻煩;手動重建(D)易錯。</w:t>
      </w:r>
    </w:p>
    <w:p>
      <w:r>
        <w:rPr>
          <w:b/>
          <w:sz w:val="26"/>
        </w:rPr>
        <w:t>Question #58</w:t>
      </w:r>
    </w:p>
    <w:p>
      <w:r>
        <w:t>A hotel company wants to enhance a legacy Java-based property management system (PMS) by adding AI capabilities. The company wants to use Amazon Bedrock Knowledge Bases to provide staff with room availability information and hotel-specific details. The solution must maintain separate access controls for each hotel that the company manages. The solution must provide room availability information in near real time and must maintain consistent performance during peak usage periods. Which solution will meet these requirements?</w:t>
      </w:r>
    </w:p>
    <w:p>
      <w:r>
        <w:t>A. Deploy a single Amazon Bedrock knowledge base that contains combined data for all hotels. Configure AWS Lambda functions to synchronize data from each hotel's PMS database through direct API connections. Implement AWS CloudTrail logging with hotel-specific filters to audit access logs for each hotel's data.</w:t>
      </w:r>
    </w:p>
    <w:p>
      <w:r>
        <w:t>B. Create an Amazon EventBridge rule for each hotel that is invoked by changes to the PMS database for each hotel. Configure the rule to send updates to a centralized Amazon Bedrock knowledge base in a management AWS account. Configure resource-based policies to enforce hotel-specific access controls for hotel staff.</w:t>
      </w:r>
    </w:p>
    <w:p>
      <w:r>
        <w:t>C. Implement one Amazon Bedrock knowledge base for each hotel in a multi-account structure. Use direct data ingestion to provide real-time room availability information. Schedule regular synchronization for less critical information.</w:t>
      </w:r>
    </w:p>
    <w:p>
      <w:r>
        <w:t>D. Build a centralized Amazon Bedrock agent that uses multiple knowledge bases. Implement AWS IAM Identity Center with hotel-specific permission sets to control hotel staff data access.</w:t>
      </w:r>
    </w:p>
    <w:p/>
    <w:p>
      <w:r>
        <w:rPr>
          <w:b/>
          <w:color w:val="C00000"/>
        </w:rPr>
        <w:t>answer: C</w:t>
      </w:r>
    </w:p>
    <w:p>
      <w:r>
        <w:rPr>
          <w:b/>
        </w:rPr>
        <w:t>考點背法 🎯</w:t>
      </w:r>
    </w:p>
    <w:p>
      <w:r>
        <w:t>每飯店獨立存取控制 + 近即時 + 尖峰一致效能 → 多帳號 + 每飯店獨立 KB(強隔離 + 效能隔離)+ 直接即時擷取。單一/集中 KB(A、B、D)隔離與效能隔離較弱。</w:t>
      </w:r>
    </w:p>
    <w:p>
      <w:r>
        <w:rPr>
          <w:b/>
          <w:sz w:val="26"/>
        </w:rPr>
        <w:t>Question #59</w:t>
      </w:r>
    </w:p>
    <w:p>
      <w:r>
        <w:t>A company is implementing a serverless inference API by using AWS Lambda. The API will dynamically invoke multiple AI models hosted on Amazon Bedrock. The company needs to design a solution that can switch between model providers without modifying or redeploying Lambda code in real time. The design must include safe rollout of configuration changes and validation and rollback capabilities. Which solution will meet these requirements?</w:t>
      </w:r>
    </w:p>
    <w:p>
      <w:r>
        <w:t>A. Store the active model provider in AWS Systems Manager Parameter Store. Configure a Lambda function to read the parameter at runtime to determine which model to invoke.</w:t>
      </w:r>
    </w:p>
    <w:p>
      <w:r>
        <w:t>B. Store the active model provider in AWS AppConfig. Configure a Lambda function to read the configuration at runtime to determine which model to invoke.</w:t>
      </w:r>
    </w:p>
    <w:p>
      <w:r>
        <w:t>C. Configure an Amazon API Gateway REST API to route requests to separate Lambda functions. Hardcode each Lambda function to a specific model provider. Switch the integration target manually.</w:t>
      </w:r>
    </w:p>
    <w:p>
      <w:r>
        <w:t>D. Store the active model provider in a JSON file hosted on Amazon S3. Use AWS AppConfig to reference the S3 file as a hosted configuration source. Configure a Lambda function to read the file through AppConfig at runtime to determine which model to invoke.</w:t>
      </w:r>
    </w:p>
    <w:p/>
    <w:p>
      <w:r>
        <w:rPr>
          <w:b/>
          <w:color w:val="C00000"/>
        </w:rPr>
        <w:t>answer: B</w:t>
      </w:r>
    </w:p>
    <w:p>
      <w:r>
        <w:rPr>
          <w:b/>
        </w:rPr>
        <w:t>考點背法 🎯</w:t>
      </w:r>
    </w:p>
    <w:p>
      <w:r>
        <w:t>不重部署切換 + 安全推出 + 驗證 + 回滾 → AWS AppConfig(一站涵蓋:動態配置+漸進推出+驗證+自動回滾)。Parameter Store(A)缺安全推出/驗證/回滾;繞 S3(D)多餘複雜。</w:t>
      </w:r>
    </w:p>
    <w:p>
      <w:r>
        <w:rPr>
          <w:b/>
          <w:sz w:val="26"/>
        </w:rPr>
        <w:t>Question #60</w:t>
      </w:r>
    </w:p>
    <w:p>
      <w:r>
        <w:t>A company is building a generative AI (GenAI) application that uses Amazon Bedrock APIs to process complex customer inquiries. During peak usage periods, the application experiences intermittent API timeouts that cause issues such as broken response chunks and delayed data delivery. The application struggles to ensure that prompts remain within token limits when handling complex customer inquiries of varying lengths. Users have reported truncated inputs and incomplete responses. The company has also observed foundation model (FM) invocation failures. The company needs a retry strategy that automatically handles transient service errors and prevents overwhelming Amazon Bedrock during peak usage periods. The strategy must also adapt to changing service availability and support response streaming and token-aware request handling. Which solution will meet these requirements?</w:t>
      </w:r>
    </w:p>
    <w:p>
      <w:r>
        <w:t>A. Implement a standard retry strategy that uses a 1-second fixed delay between attempts and a 3-retry maximum for all errors. Handle streaming response timeouts by restarting streams. Cap token usage for each session.</w:t>
      </w:r>
    </w:p>
    <w:p>
      <w:r>
        <w:t>B. Implement an adaptive retry strategy that uses exponential backoff with jitter and a circuit breaker pattern that temporarily disables retries when error rates exceed a predefined threshold. Implement a streaming response handler that monitors for chunk delivery timeouts. Configure the handler to buffer successfully received chunks and intelligently resume streaming from the last received chunk when connections are re-established.</w:t>
      </w:r>
    </w:p>
    <w:p>
      <w:r>
        <w:t>C. Use the AWS SDK to configure a retry strategy in standard mode. Wrap Amazon Bedrock API calls in try-catch blocks that handle timeout exceptions. Return cached completions for failed streaming requests. Enforce a global token limit for all users. Add jitter-based retry logic and lightweight token trimming for each request. Resume broken streams by requesting only the missing chunks from the point of failure. Maintain a small in-memory buffer of the most recent chunks to minimize redundant data transfer.</w:t>
      </w:r>
    </w:p>
    <w:p>
      <w:r>
        <w:t>D. Set Amazon Bedrock client request timeouts to 30 seconds. Implement client-side load shedding. Buffer partial results and stop new requests when the application performance begins to degrade. Set static token usage caps for all requests. Configure exponential backoff retries, dynamic chunk sizing, and context-aware token limits.</w:t>
      </w:r>
    </w:p>
    <w:p/>
    <w:p>
      <w:r>
        <w:rPr>
          <w:b/>
          <w:color w:val="C00000"/>
        </w:rPr>
        <w:t>answer: B</w:t>
      </w:r>
    </w:p>
    <w:p>
      <w:r>
        <w:rPr>
          <w:b/>
        </w:rPr>
        <w:t>考點背法 🎯</w:t>
      </w:r>
    </w:p>
    <w:p>
      <w:r>
        <w:t>處理暫時錯誤 + 防壓垮 + 自適應 + 串流 + token 感知 → 指數退避+jitter + circuit breaker(自適應)+ 串流從中斷點智慧恢復。固定延遲(A)不防壓垮;全域 token 上限(C)非 token-aware;靜態上限(D)矛盾。</w:t>
      </w:r>
    </w:p>
    <w:p>
      <w:r>
        <w:rPr>
          <w:b/>
          <w:sz w:val="26"/>
        </w:rPr>
        <w:t>Question #61</w:t>
      </w:r>
    </w:p>
    <w:p>
      <w:r>
        <w:t>A bank is developing a generative AI (GenAI)-powered AI assistant that uses Amazon Bedrock to assist the bank's website users with account inquiries and financial guidance. The bank must ensure that the AI assistant does not reveal any personally identifiable information (PII) in customer interactions. The AI assistant must not send PII in prompts to the GenAI model. The AI assistant must not respond to customer requests to provide investment advice. The bank must collect audit logs of all customer interactions, including any images or documents that are transmitted during customer interactions. Which solution will meet these requirements with the LEAST operational effort?</w:t>
      </w:r>
    </w:p>
    <w:p>
      <w:r>
        <w:t>A. Use Amazon Macie to detect and redact PII in user inputs and in the model responses. Apply prompt engineering techniques to force the model to avoid investment advice topics. Use AWS CloudTrail to capture conversation logs.</w:t>
      </w:r>
    </w:p>
    <w:p>
      <w:r>
        <w:t>B. Use an AWS Lambda function and Amazon Comprehend to detect and redact PII. Use Amazon Comprehend topic modeling to prevent the AI assistant from discussing investment advice topics. Set up custom metrics in Amazon CloudWatch to capture customer conversations.</w:t>
      </w:r>
    </w:p>
    <w:p>
      <w:r>
        <w:t>C. Configure Amazon Bedrock guardrails to apply a sensitive information policy to detect and filter PII. Set up a topic policy to ensure that the AI assistant avoids investment advice topics. Use the Converse API to log model invocations. Enable delivery and image logging to Amazon S3.</w:t>
      </w:r>
    </w:p>
    <w:p>
      <w:r>
        <w:t>D. Use regex controls to match patterns for PII. Apply prompt engineering techniques to avoid returning PII or investment advice topics to customers. Enable model invocation logging, delivery logging, and image logging to Amazon S3.</w:t>
      </w:r>
    </w:p>
    <w:p/>
    <w:p>
      <w:r>
        <w:rPr>
          <w:b/>
          <w:color w:val="C00000"/>
        </w:rPr>
        <w:t>answer: C</w:t>
      </w:r>
    </w:p>
    <w:p>
      <w:r>
        <w:rPr>
          <w:b/>
        </w:rPr>
        <w:t>考點背法 🎯</w:t>
      </w:r>
    </w:p>
    <w:p>
      <w:r>
        <w:t>不洩漏/不送 PII + 封鎖投資建議 + 稽核含圖片 + 最少負擔 → Guardrails 敏感資訊政策(PII)+ 主題政策(投資建議)+ Converse API + 圖片日誌到 S3。Macie(A)是 S3 靜態資料;Comprehend topic modeling(B)是發現主題非封鎖。</w:t>
      </w:r>
    </w:p>
    <w:p>
      <w:r>
        <w:rPr>
          <w:b/>
          <w:sz w:val="26"/>
        </w:rPr>
        <w:t>Question #62</w:t>
      </w:r>
    </w:p>
    <w:p>
      <w:r>
        <w:t>A financial services company is developing a customer service AI assistant application that uses a foundation model (FM) in Amazon Bedrock. The application must provide transparent responses by documenting reasoning and by citing sources that are used for Retrieval Augmented Generation (RAG). The application must capture comprehensive audit trails for all responses to users. The application must be able to serve up to 10,000 concurrent users and must respond to each customer inquiry within 2 seconds. Which solution will meet these requirements with the LEAST operational overhead?</w:t>
      </w:r>
    </w:p>
    <w:p>
      <w:r>
        <w:t>A. Enable tracing for Amazon Bedrock agents. Configure structured prompts that direct the FM to provide evidence presentations. Integrate Amazon Bedrock knowledge bases with data sources to enable RAG. Configure the application to reference and cite authoritative content. Deploy the application in a Multi-AZ architecture. Use Amazon API Gateway and AWS Lambda functions to scale the application. Use Amazon CloudFront to provide low-latency delivery.</w:t>
      </w:r>
    </w:p>
    <w:p>
      <w:r>
        <w:t>B. Enable tracing for Amazon Bedrock agents. Integrate a custom RAG pipeline with Amazon OpenSearch Service to retrieve and cite sources. Configure structured prompts to present retrieved evidence. Deploy the application behind an Amazon API Gateway REST API. Use AWS Lambda functions and Amazon CloudFront to scale the application and to provide low latency. Store logs in Amazon S3 and use AWS CloudTrail to capture audit trails.</w:t>
      </w:r>
    </w:p>
    <w:p>
      <w:r>
        <w:t>C. Use Amazon CloudWatch to monitor latency and error rates. Embed model prompts directly in the application backend to cite sources. Store application interactions with users in Amazon RDS for audits.</w:t>
      </w:r>
    </w:p>
    <w:p>
      <w:r>
        <w:t>D. Store generated responses and supporting evidence in an Amazon S3 bucket. Enable versioning on the bucket for audits. Use AWS Glue to catalog retrieved documents. Process the retrieved documents in Amazon Athena to generate periodic compliance reports.</w:t>
      </w:r>
    </w:p>
    <w:p/>
    <w:p>
      <w:r>
        <w:rPr>
          <w:b/>
          <w:color w:val="C00000"/>
        </w:rPr>
        <w:t>answer: A</w:t>
      </w:r>
    </w:p>
    <w:p>
      <w:r>
        <w:rPr>
          <w:b/>
        </w:rPr>
        <w:t>考點背法 🎯</w:t>
      </w:r>
    </w:p>
    <w:p>
      <w:r>
        <w:t>記錄推理 + 引用 RAG 來源 + 稽核 + 高並發低延遲 + 最少負擔 → agent tracing(推理+稽核)+ Knowledge Bases RAG(內建引用)+ Multi-AZ/API GW/Lambda/CloudFront。自建 RAG+CloudTrail(B)負擔高且 CloudTrail 非回應稽核。</w:t>
      </w:r>
    </w:p>
    <w:p>
      <w:r>
        <w:rPr>
          <w:b/>
          <w:sz w:val="26"/>
        </w:rPr>
        <w:t>Question #63</w:t>
      </w:r>
    </w:p>
    <w:p>
      <w:r>
        <w:t>A healthcare company is developing a document management system that stores medical research papers in an Amazon S3 bucket. The company needs to build a comprehensive metadata framework that will improve search precision for a generative AI (GenAI) application that analyzes the research papers. The metadata framework must include document timestamps, author information, and research domain classifications. The solution must maintain a consistent metadata structure across all uploaded documents. The solution must give foundation models (FMs) the ability to understand document context without accessing the full content. Which solution will meet these requirements?</w:t>
      </w:r>
    </w:p>
    <w:p>
      <w:r>
        <w:t>A. Store document timestamps in Amazon S3 system metadata. Use S3 object tags to implement domain classification. Implement custom user-defined metadata to store author information.</w:t>
      </w:r>
    </w:p>
    <w:p>
      <w:r>
        <w:t>B. Set up S3 Object Lock with legal holds to track document timestamps. Use S3 object tags to store author information. Implement S3 access points for domain classification.</w:t>
      </w:r>
    </w:p>
    <w:p>
      <w:r>
        <w:t>C. Use S3 Inventory reports to track document timestamps. Create S3 access points to implement domain classification. Store author information in S3 Storage Lens dashboards.</w:t>
      </w:r>
    </w:p>
    <w:p>
      <w:r>
        <w:t>D. Use custom user-defined metadata to store author information. Use S3 Object Lock retention periods to track document timestamps. Use S3 Event Notifications to implement domain classification.</w:t>
      </w:r>
    </w:p>
    <w:p/>
    <w:p>
      <w:r>
        <w:rPr>
          <w:b/>
          <w:color w:val="C00000"/>
        </w:rPr>
        <w:t>answer: A</w:t>
      </w:r>
    </w:p>
    <w:p>
      <w:r>
        <w:rPr>
          <w:b/>
        </w:rPr>
        <w:t>考點背法 🎯</w:t>
      </w:r>
    </w:p>
    <w:p>
      <w:r>
        <w:t>S3 metadata 框架 → 時間戳=S3 system metadata(自動);領域分類=object tags(分類標籤);作者=user-defined metadata(自訂屬性)。Object Lock(B、D)是合規保留;access points/Storage Lens/Inventory 用途錯誤。</w:t>
      </w:r>
    </w:p>
    <w:p>
      <w:r>
        <w:rPr>
          <w:b/>
          <w:sz w:val="26"/>
        </w:rPr>
        <w:t>Question #64</w:t>
      </w:r>
    </w:p>
    <w:p>
      <w:r>
        <w:t>Example Corp provides a personalized video generation service that millions of enterprise customers use. Customers generate marketing videos by submitting prompts to the company's proprietary generative AI (GenAI) model. To improve output relevance and personalization, Example Corp wants to enhance the prompts by using customer-specific context such as product preferences, customer attributes, and business history. The customers have strict data governance requirements. The customers must retain full ownership and control over their own data. The customers do not require real-time access. However, semantic accuracy must be high and retrieval latency must remain low to support customer experience use cases. Example Corp wants to minimize architectural complexity in its integration pattern. Example Corp does not want to deploy and manage services in each customer's environment unless necessary. Which solution will meet these requirements?</w:t>
      </w:r>
    </w:p>
    <w:p>
      <w:r>
        <w:t>A. Ensure that each customer sets up an Amazon Q Business index that includes the customer's internal data. Ensure that each customer designates Example Corp as a data accessor to allow Example Corp to retrieve relevant content by using a secure API to enrich prompts at runtime.</w:t>
      </w:r>
    </w:p>
    <w:p>
      <w:r>
        <w:t>B. Use federated search with Model Context Protocol (MCP) by deploying real-time MCP servers for each customer. Retrieve data in real time during prompt generation.</w:t>
      </w:r>
    </w:p>
    <w:p>
      <w:r>
        <w:t>C. Ensure that each customer configures an Amazon Bedrock knowledge base. Allow cross-account querying so Example Corp can retrieve structured data for prompt augmentation.</w:t>
      </w:r>
    </w:p>
    <w:p>
      <w:r>
        <w:t>D. Configure Amazon Kendra to crawl customer data sources. Share the resulting indexes across accounts so Example Corp can query each customer's Amazon Kendra index to retrieve augmentation data.</w:t>
      </w:r>
    </w:p>
    <w:p/>
    <w:p>
      <w:r>
        <w:rPr>
          <w:b/>
          <w:color w:val="C00000"/>
        </w:rPr>
        <w:t>answer: A</w:t>
      </w:r>
    </w:p>
    <w:p>
      <w:r>
        <w:rPr>
          <w:b/>
        </w:rPr>
        <w:t>考點背法 🎯</w:t>
      </w:r>
    </w:p>
    <w:p>
      <w:r>
        <w:t>客戶保有資料所有權 + 授權第三方 + 不在客戶環境部署服務 → Amazon Q Business 索引(客戶保有)+ 指定 Example Corp 為 data accessor(授權存取)。per-customer MCP server(B)= 在客戶環境部署;跨帳號查詢/分享索引(C、D)削弱所有權。</w:t>
      </w:r>
    </w:p>
    <w:p>
      <w:r>
        <w:rPr>
          <w:b/>
          <w:sz w:val="26"/>
        </w:rPr>
        <w:t>Question #65</w:t>
      </w:r>
    </w:p>
    <w:p>
      <w:r>
        <w:t>A company is building a legal research AI assistant that uses Amazon Bedrock with an Anthropic Claude foundation model (FM). The AI assistant must retrieve highly relevant case law documents to augment the FM's responses. The AI assistant must identify semantic relationships between legal concepts, specific legal terminology, and citations. The AI assistant must perform quickly and return precise results. Which solution will meet these requirements?</w:t>
      </w:r>
    </w:p>
    <w:p>
      <w:r>
        <w:t>A. Configure an Amazon Bedrock knowledge base to use a default vector search configuration. Use Amazon Bedrock to expand queries to improve retrieval for legal documents based on specific terminology and citations.</w:t>
      </w:r>
    </w:p>
    <w:p>
      <w:r>
        <w:t>B. Use Amazon OpenSearch service to deploy a hybrid search architecture that combines vector search with keyword search. Apply an Amazon Bedrock reranker model to optimize result relevance.</w:t>
      </w:r>
    </w:p>
    <w:p>
      <w:r>
        <w:t>C. Enable the Amazon Kendra query suggestion feature for end users. Use Amazon Bedrock to perform post-processing of search results to identify semantic similarity in the documents and to produce precise results.</w:t>
      </w:r>
    </w:p>
    <w:p>
      <w:r>
        <w:t>D. Use Amazon OpenSearch Service with vector search and Amazon Bedrock Titan embeddings to index and search legal documents. Use custom AWS Lambda functions to merge results with keyword-based filters that are stored in an Amazon RDS database.</w:t>
      </w:r>
    </w:p>
    <w:p/>
    <w:p>
      <w:r>
        <w:rPr>
          <w:b/>
          <w:color w:val="C00000"/>
        </w:rPr>
        <w:t>answer: B</w:t>
      </w:r>
    </w:p>
    <w:p>
      <w:r>
        <w:rPr>
          <w:b/>
        </w:rPr>
        <w:t>考點背法 🎯</w:t>
      </w:r>
    </w:p>
    <w:p>
      <w:r>
        <w:t>語意關係 + 特定術語/引用(精確)+ 精確結果 → hybrid search(向量語意 + 關鍵字精確術語/引用)+ Bedrock reranker(優化相關性)。純向量(A)漏精確術語;自建 Lambda 合併(D)複雜無 reranker。</w:t>
      </w:r>
    </w:p>
    <w:p>
      <w:r>
        <w:rPr>
          <w:b/>
          <w:sz w:val="26"/>
        </w:rPr>
        <w:t>Question #66</w:t>
      </w:r>
    </w:p>
    <w:p>
      <w:r>
        <w:t>A company deploys multiple Amazon Bedrock based generative AI (GenAI) applications across multiple business units for customer service, content generation, and document analysis. Some applications show unpredictable token consumption patterns. The company requires a comprehensive observability solution that provides real-time visibility into token usage patterns across multiple models. The observability solution must support custom dashboards for multiple stakeholder groups and provide alerting capabilities for token consumption across all the foundational models that the company's applications use. Which combination of solutions will meet these requirements with the LEAST operational overhead? (Choose two.)</w:t>
      </w:r>
    </w:p>
    <w:p>
      <w:r>
        <w:t>A. Use Amazon CloudWatch metrics as data sources to create custom Amazon QuickSight dashboards that show token usage trends and usage patterns across FMs.</w:t>
      </w:r>
    </w:p>
    <w:p>
      <w:r>
        <w:t>B. Use Amazon CloudWatch Logs Insights to analyze Amazon Bedrock invocation logs for token consumption patterns and usage attribution by application. Create custom queries to identify high-usage scenarios. Add log widgets to dashboards to enable continuous monitoring.</w:t>
      </w:r>
    </w:p>
    <w:p>
      <w:r>
        <w:t>C. Create custom Amazon CloudWatch dashboards that combine native Amazon Bedrock token and invocation CloudWatch metrics. Set up CloudWatch alarms to monitor token usage thresholds.</w:t>
      </w:r>
    </w:p>
    <w:p>
      <w:r>
        <w:t>D. Create dashboards that show token usage trends and patterns across the company's FMs by using an Amazon Bedrock zero-ETL integration with Amazon Managed Grafana.</w:t>
      </w:r>
    </w:p>
    <w:p>
      <w:r>
        <w:t>E. Implement Amazon EventBridge rules to capture Amazon Bedrock model invocation events. Route token usage data to an Amazon Data Firehose delivery stream that targets Amazon OpenSearch Serverless. Use OpenSearch dashboards to analyze usage patterns.</w:t>
      </w:r>
    </w:p>
    <w:p/>
    <w:p>
      <w:r>
        <w:rPr>
          <w:b/>
          <w:color w:val="C00000"/>
        </w:rPr>
        <w:t>answer: B, C</w:t>
      </w:r>
    </w:p>
    <w:p>
      <w:r>
        <w:rPr>
          <w:b/>
        </w:rPr>
        <w:t>考點背法 🎯</w:t>
      </w:r>
    </w:p>
    <w:p>
      <w:r>
        <w:t>token 可觀測性 + 即時 + 最少負擔 → 原生 Bedrock CloudWatch metrics 儀表板+alarms(C)+ Logs Insights 依應用歸因 invocation logs(B)。D 的「Bedrock zero-ETL with Managed Grafana」是假功能;QuickSight(A)/自建管道(E)負擔高。</w:t>
      </w:r>
    </w:p>
    <w:p>
      <w:r>
        <w:rPr>
          <w:b/>
          <w:sz w:val="26"/>
        </w:rPr>
        <w:t>Question #67</w:t>
      </w:r>
    </w:p>
    <w:p>
      <w:r>
        <w:t>A company is designing a solution that uses foundation models (FMs) to support multiple AI workloads. Some FMs must be invoked on demand and in real time. Other FMs require consistent high-throughput access for batch processing. The solution must support hybrid deployment patterns and run workloads across cloud infrastructure and on-premises infrastructure to comply with data residency and compliance requirements. Which combination of steps will meet these requirements? (Choose two.)</w:t>
      </w:r>
    </w:p>
    <w:p>
      <w:r>
        <w:t>A. Use AWS Lambda to orchestrate low-latency FM inference by invoking FMs hosted on Amazon SageMaker AI asynchronous endpoints.</w:t>
      </w:r>
    </w:p>
    <w:p>
      <w:r>
        <w:t>B. Configure provisioned throughput in Amazon Bedrock to ensure consistent performance for high-volume workloads.</w:t>
      </w:r>
    </w:p>
    <w:p>
      <w:r>
        <w:t>C. Deploy FMs to Amazon SageMaker AI endpoints with support for edge deployment by using Amazon SageMaker Neo. Orchestrate the FMs by using AWS Lambda to support hybrid deployment.</w:t>
      </w:r>
    </w:p>
    <w:p>
      <w:r>
        <w:t>D. Use Amazon Bedrock with auto-scaling to handle unpredictable traffic surges.</w:t>
      </w:r>
    </w:p>
    <w:p>
      <w:r>
        <w:t>E. Use Amazon SageMaker JumpStart to host and invoke the FMs.</w:t>
      </w:r>
    </w:p>
    <w:p/>
    <w:p>
      <w:r>
        <w:rPr>
          <w:b/>
          <w:color w:val="C00000"/>
        </w:rPr>
        <w:t>answer: B, C</w:t>
      </w:r>
    </w:p>
    <w:p>
      <w:r>
        <w:rPr>
          <w:b/>
        </w:rPr>
        <w:t>考點背法 🎯</w:t>
      </w:r>
    </w:p>
    <w:p>
      <w:r>
        <w:t>一致高吞吐(批次)→ Bedrock provisioned throughput(B);混合雲端+地端(資料駐留)→ SageMaker Neo 邊緣部署 + Lambda(C)。SageMaker 非同步端點(A)非即時;auto-scaling(D)非一致高吞吐;Bedrock 不支援地端。</w:t>
      </w:r>
    </w:p>
    <w:p>
      <w:r>
        <w:rPr>
          <w:b/>
          <w:sz w:val="26"/>
        </w:rPr>
        <w:t>Question #68</w:t>
      </w:r>
    </w:p>
    <w:p>
      <w:r>
        <w:t>A company is planning to deploy multiple generative AI (GenAI) applications to five independent business units that operate in multiple countries in Europe and the Americas. Each application uses Amazon Bedrock Retrieval Augmented Generation (RAG) patterns with business unit-specific knowledge bases that store terabytes of unstructured data. The company must establish well-architected, standardized components for security controls, observability practices, and deployment patterns across all the GenAI applications. The components must be reusable, versioned, and governed consistently. Which solution will meet these requirements?</w:t>
      </w:r>
    </w:p>
    <w:p>
      <w:r>
        <w:t>A. Configure Amazon API Gateway REST API endpoints for the GenAI applications. Deploy common security, observability, and RAG patterns based on the AWS Well-Architected Generative AI Lens in standardized AWS CloudFormation templates. Use CloudFormation Guard after the deployment to validate policy compliance in each business unit.</w:t>
      </w:r>
    </w:p>
    <w:p>
      <w:r>
        <w:t>B. Create standardized AWS CloudFormation templates to implement security, observability, and RAG patterns based on the AWS Well-Architected Generative AI Lens. Establish a centralized repository that performs version control. Integrate a CI/CD pipeline with CloudFormation Guard to enforce consistent and repeatable deployments across business units.</w:t>
      </w:r>
    </w:p>
    <w:p>
      <w:r>
        <w:t>C. Use AWS Service Catalog to define standardized portfolios and versioned products for each business unit. Use the portfolios to enforce security, observability, and RAG patterns based on the AWS Well-Architected Generative AI Lens. Require the business units to use the Service Catalog console to deploy resources.</w:t>
      </w:r>
    </w:p>
    <w:p>
      <w:r>
        <w:t>D. Document security controls, observability requirements, and RAG patterns based on the AWS Well-Architected Generative AI Lens in a shared design document. Use Amazon Macie to enforce deployment. Delegate implementation responsibility to each business unit.</w:t>
      </w:r>
    </w:p>
    <w:p/>
    <w:p>
      <w:r>
        <w:rPr>
          <w:b/>
          <w:color w:val="C00000"/>
        </w:rPr>
        <w:t>answer: B</w:t>
      </w:r>
    </w:p>
    <w:p>
      <w:r>
        <w:rPr>
          <w:b/>
        </w:rPr>
        <w:t>考點背法 🎯</w:t>
      </w:r>
    </w:p>
    <w:p>
      <w:r>
        <w:t>標準化/可重複/版本化/一致治理 → CloudFormation 範本(IaC)+ 集中版本控制 + CI/CD + CloudFormation Guard(部署前強制)。部署後驗證(A)時機錯;文件(D)不可執行 + Macie 誤用。</w:t>
      </w:r>
    </w:p>
    <w:p>
      <w:r>
        <w:rPr>
          <w:b/>
          <w:sz w:val="26"/>
        </w:rPr>
        <w:t>Question #69</w:t>
      </w:r>
    </w:p>
    <w:p>
      <w:r>
        <w:t>A company upgraded its Amazon Bedrock powered foundation model (FM) that supports a multilingual customer service assistant. After the upgrade, the assistant exhibited inconsistent behavior across languages. The assistant began generating different responses in some languages when presented with identical questions. The company needs a solution to detect and address similar problems for future updates. The evaluation must be completed within 45 minutes for all supported languages. The evaluation must process at least 15,000 test conversations in parallel. The evaluation process must be fully automated and integrated into the CI/CD pipeline. The solution must block deployment if quality thresholds are not met. Which solution will meet these requirements?</w:t>
      </w:r>
    </w:p>
    <w:p>
      <w:r>
        <w:t>A. Create a distributed traffic simulation framework that sends translation-heavy workloads to the assistant in multiple languages simultaneously. Use Amazon CloudWatch metrics to monitor latency, concurrency, and throughput. Run simulations before production releases to identify infrastructure bottlenecks.</w:t>
      </w:r>
    </w:p>
    <w:p>
      <w:r>
        <w:t>B. Deploy the assistant in multiple AWS Regions with Amazon Route 53 latency-based routing and AWS Global Accelerator to improve global performance. Store multilingual conversation logs in Amazon S3. Perform weekly post-deployment audits to review consistency.</w:t>
      </w:r>
    </w:p>
    <w:p>
      <w:r>
        <w:t>C. Create a pre-processing pipeline that normalizes all incoming messages into a consistent format before sending the messages to the assistant. Apply rule-based checks to flag potential hallucinations in the outputs. Focus the evaluation on the normalized text to simplify testing across languages.</w:t>
      </w:r>
    </w:p>
    <w:p>
      <w:r>
        <w:t>D. Set up standardized multilingual test conversations with identical meaning. Run the test conversations in parallel by using Amazon Bedrock model evaluation jobs. Apply similarity and hallucination thresholds. Integrate the process into the CI/CD pipeline to block releases that fail.</w:t>
      </w:r>
    </w:p>
    <w:p/>
    <w:p>
      <w:r>
        <w:rPr>
          <w:b/>
          <w:color w:val="C00000"/>
        </w:rPr>
        <w:t>answer: D</w:t>
      </w:r>
    </w:p>
    <w:p>
      <w:r>
        <w:rPr>
          <w:b/>
        </w:rPr>
        <w:t>考點背法 🎯</w:t>
      </w:r>
    </w:p>
    <w:p>
      <w:r>
        <w:t>跨語言一致性評估 + 並行 + 自動化 + 阻擋部署 → 標準化「相同意義」測試集 + Bedrock model evaluation jobs(並行)+ 相似度/幻覺門檻 + CI/CD 阻擋。流量模擬(A)是測效能非回應品質;部署後稽核(B)無法阻擋。</w:t>
      </w:r>
    </w:p>
    <w:p>
      <w:r>
        <w:rPr>
          <w:b/>
          <w:sz w:val="26"/>
        </w:rPr>
        <w:t>Question #70</w:t>
      </w:r>
    </w:p>
    <w:p>
      <w:r>
        <w:t>A company is developing a generative AI (GenAI) application that uses Amazon Bedrock foundation models (FMs). The application has several custom tool integrations. The application has experienced unexpected token consumption surges despite consistent user traffic. The company needs a solution that uses Amazon Bedrock model invocation logging to monitor InputTokenCount metrics and OutputTokenCount metrics. The solution must detect unusual patterns in tool usage and identify which specific tool integrations cause abnormal token consumption. The solution must also automatically adjust thresholds as traffic patterns change. Which solution will meet these requirements?</w:t>
      </w:r>
    </w:p>
    <w:p>
      <w:r>
        <w:t>A. Use Amazon CloudWatch Logs to capture model invocation logs. Create CloudWatch dashboards based on InputTokenCount metrics and OutputTokenCount metrics. Configure static CloudWatch alarms with fixed thresholds for each tool integration.</w:t>
      </w:r>
    </w:p>
    <w:p>
      <w:r>
        <w:t>B. Store model invocation logs in an Amazon S3 bucket. Use AWS Glue to catalog the logs. Analyze token consumption patterns by using scheduled Amazon Athena queries that generate reports on tool usage trends.</w:t>
      </w:r>
    </w:p>
    <w:p>
      <w:r>
        <w:t>C. Use Amazon CloudWatch Logs to capture model invocation logs. Create CloudWatch metric filters to extract tool-specific invocation patterns. Apply CloudWatch anomaly detection alarms that adjust baselines for each tool's metrics.</w:t>
      </w:r>
    </w:p>
    <w:p>
      <w:r>
        <w:t>D. Store model invocation logs in an Amazon S3 bucket. Create an AWS Lambda function to process logs in real time. Manually update Amazon CloudWatch alarm thresholds based on token consumption trends that the Lambda function identifies.</w:t>
      </w:r>
    </w:p>
    <w:p/>
    <w:p>
      <w:r>
        <w:rPr>
          <w:b/>
          <w:color w:val="C00000"/>
        </w:rPr>
        <w:t>answer: C</w:t>
      </w:r>
    </w:p>
    <w:p>
      <w:r>
        <w:rPr>
          <w:b/>
        </w:rPr>
        <w:t>考點背法 🎯</w:t>
      </w:r>
    </w:p>
    <w:p>
      <w:r>
        <w:t>偵測異常 + 識別特定工具 + 自動調整門檻 → CloudWatch metric filters(抽取工具特定指標)+ anomaly detection 警報(自動調整基準)。固定門檻(A)/手動更新(D)不自動調整;Athena 報告(B)是批次。</w:t>
      </w:r>
    </w:p>
    <w:p>
      <w:r>
        <w:rPr>
          <w:b/>
          <w:sz w:val="26"/>
        </w:rPr>
        <w:t>Question #71</w:t>
      </w:r>
    </w:p>
    <w:p>
      <w:r>
        <w:t>A company is using Amazon Bedrock to develop an AI-powered application that uses a foundation model (FM) that supports cross-Region inference and provisioned throughput. The application must serve users in Europe and North America with consistently low latency. The application must comply with data residency regulations that require European user data to remain within Europe-based AWS Regions. During testing, the application experiences service degradation when Regional traffic spikes reach service quotas. The company needs a solution that maintains application resilience and minimizes operational complexity. Which solution will meet these requirements?</w:t>
      </w:r>
    </w:p>
    <w:p>
      <w:r>
        <w:t>A. Deploy separate Amazon Bedrock instances in North American and European Regions. Use a custom routing layer that directs traffic based on user location. Configure Amazon CloudWatch alarms to monitor Regional service usage. Use Amazon SNS to send email alerts to the company when usage approaches specified thresholds.</w:t>
      </w:r>
    </w:p>
    <w:p>
      <w:r>
        <w:t>B. Use Amazon Bedrock cross-Region inference profiles by specifying geographical codes in profile IDs when the application calls the InvokeModel API. Configure separate Amazon API Gateway HTTP APIs to direct European and North American users to the appropriate Regional endpoints.</w:t>
      </w:r>
    </w:p>
    <w:p>
      <w:r>
        <w:t>C. Deploy a multi-Region Amazon API Gateway HTTP API and AWS Lambda functions that implement retry logic to handle throttling. Configure the Lambda functions to call the FM in the nearest secondary Region when the application reaches service quotas in the primary Region. Use intelligent routing to ensure compliance with data residency requirements.</w:t>
      </w:r>
    </w:p>
    <w:p>
      <w:r>
        <w:t>D. Configure provisioned throughput for Amazon Bedrock in multiple Regions. Implement failover logic in the application code to switch between Regions when throttling occurs. Use AWS Global Accelerator to route traffic to the appropriate endpoints based on user location.</w:t>
      </w:r>
    </w:p>
    <w:p/>
    <w:p>
      <w:r>
        <w:rPr>
          <w:b/>
          <w:color w:val="C00000"/>
        </w:rPr>
        <w:t>answer: B</w:t>
      </w:r>
    </w:p>
    <w:p>
      <w:r>
        <w:rPr>
          <w:b/>
        </w:rPr>
        <w:t>考點背法 🎯</w:t>
      </w:r>
    </w:p>
    <w:p>
      <w:r>
        <w:t>跨區低延遲 + 資料駐留 + 應對配額 + 最少複雜度 → cross-Region inference profiles(地理代碼保留歐洲 + 分散流量)+ API Gateway 區域導流。自訂路由(A)/自建故障轉移(C、D)複雜且可能切出歐洲違反駐留。</w:t>
      </w:r>
    </w:p>
    <w:p>
      <w:r>
        <w:rPr>
          <w:b/>
          <w:sz w:val="26"/>
        </w:rPr>
        <w:t>Question #72</w:t>
      </w:r>
    </w:p>
    <w:p>
      <w:r>
        <w:t>An international company is building an AI assistant that uses RAG. The company wants the AI assistant to have near real-time, low-latency performance. The AI assistant must provide service to several geographic areas. The company's customers will use proprietary data with the AI assistant. The proprietary data must not leave the company's immediate geographic area. Which solution will meet these requirements?</w:t>
      </w:r>
    </w:p>
    <w:p>
      <w:r>
        <w:t>A. Deploy an Amazon Bedrock model with a cross-Region model inference profile. Create Amazon S3 buckets in each AWS Region the company operates in. Store a knowledge base in each respective S3 bucket. In each Region, configure Amazon Kendra to interact with the respective knowledge base. In each Region, configure an AWS Lambda function that uses Kendra and Amazon Bedrock to process AI assistant prompts.</w:t>
      </w:r>
    </w:p>
    <w:p>
      <w:r>
        <w:t>B. Deploy an Amazon Bedrock model in each AWS Region the company operates in. Configure an Amazon Bedrock cross-Region model inference profile. Configure a vector database that uses Amazon Bedrock Knowledge Bases. Store the knowledge bases in Amazon S3 in each Region the company operates in.</w:t>
      </w:r>
    </w:p>
    <w:p>
      <w:r>
        <w:t>C. Use AWS Outposts to deploy an outpost in each AWS Region the company operates in. Create Amazon S3 buckets to store knowledge bases in each corresponding Region. Deploy Amazon RDS configured as a vector database to each outpost. Deploy an Amazon Bedrock model with a cross-Region inference profile in a central Region.</w:t>
      </w:r>
    </w:p>
    <w:p>
      <w:r>
        <w:t>D. Configure a knowledge base stored in the Amazon S3 Express One Zone storage class in each AWS Local Zone the company operates in. Use Amazon RDS to deploy a vector database in each Local Zone the company operates in. Deploy a large language model (LLM) to Amazon EC2 instances in each Local Zone. Configure the AI assistant to route prompts to the model in the respective Local Zone.</w:t>
      </w:r>
    </w:p>
    <w:p/>
    <w:p>
      <w:r>
        <w:rPr>
          <w:b/>
          <w:color w:val="C00000"/>
        </w:rPr>
        <w:t>answer: B</w:t>
      </w:r>
    </w:p>
    <w:p>
      <w:r>
        <w:rPr>
          <w:b/>
        </w:rPr>
        <w:t>考點背法 🎯</w:t>
      </w:r>
    </w:p>
    <w:p>
      <w:r>
        <w:t>RAG + 多區 + 低延遲 + 資料駐留 → 每區部署 Bedrock 模型 + Knowledge Bases 向量 DB + 知識庫存各區 S3。Kendra(A)非 Bedrock RAG 向量元件;Outposts(C)是地端非 AWS 多區;EC2 自建 LLM(D)負擔高。</w:t>
      </w:r>
    </w:p>
    <w:p>
      <w:r>
        <w:rPr>
          <w:b/>
          <w:sz w:val="26"/>
        </w:rPr>
        <w:t>Question #73</w:t>
      </w:r>
    </w:p>
    <w:p>
      <w:r>
        <w:t>A company is building a generative AI (GenAI) application that processes financial reports and provides summaries for analysts. The application must run two compute environments. In one environment, AWS Lambda function must use the Python SDK to analyze reports on demand. In the second environment, Amazon EKS containers must use the JavaScript SDK to batch process multiple reports on a schedule. The application must maintain conversational context throughout multi-tum interactions, use the same foundation model (FM) across environments, and ensure consistent authentication. Which solution will meet these requirements?</w:t>
      </w:r>
    </w:p>
    <w:p>
      <w:r>
        <w:t>A. Use the Amazon Bedrock InvokeModel API with a separate authentication method for each environment. Store conversation states in Amazon DynamoDB. Use custom I/O formatting logic for each programming language.</w:t>
      </w:r>
    </w:p>
    <w:p>
      <w:r>
        <w:t>B. Use the Amazon Bedrock Converse API directly in both environments with a common authentication mechanism that uses IAM roles. Store conversation states in Amazon ElastiCache. Creating programming language-specific wrappers for model parameters.</w:t>
      </w:r>
    </w:p>
    <w:p>
      <w:r>
        <w:t>C. Create a centralized Amazon API Gateway REST API endpoint that handles all model interactions by using the InvokeModel API. Store interaction history in application process memory in each Lambda function or EKS container. Use environment variables to configure model parameters.</w:t>
      </w:r>
    </w:p>
    <w:p>
      <w:r>
        <w:t>D. Use the Amazon Bedrock Converse API and IAM roles for authentication. Pass previous messages in the request messages array to maintain conversational context. Use programming language-specific SDKs to establish consistent API interfaces.</w:t>
      </w:r>
    </w:p>
    <w:p/>
    <w:p>
      <w:r>
        <w:rPr>
          <w:b/>
          <w:color w:val="C00000"/>
        </w:rPr>
        <w:t>answer: D</w:t>
      </w:r>
    </w:p>
    <w:p>
      <w:r>
        <w:rPr>
          <w:b/>
        </w:rPr>
        <w:t>考點背法 🎯</w:t>
      </w:r>
    </w:p>
    <w:p>
      <w:r>
        <w:t>跨環境一致 FM + 多輪脈絡 + 一致認證 → Converse API(一致介面+多輪)+ messages array 傳對話歷史(脈絡)+ IAM 角色(一致認證)。獨立認證(A)不一致;process memory(C)易失不跨實例。</w:t>
      </w:r>
    </w:p>
    <w:p>
      <w:r>
        <w:rPr>
          <w:b/>
          <w:sz w:val="26"/>
        </w:rPr>
        <w:t>Question #74</w:t>
      </w:r>
    </w:p>
    <w:p>
      <w:r>
        <w:t>A company is building a serverless application that uses AWS Lambda functions to help students around the world summarize notes. The application uses Anthropic Claude through Amazon Bedrock. The company observed that most of the traffic occurs during evenings in each time zone. Users report experiencing throttling errors during peak usage times in their times zones. The company needs to resolve the throttling issues by ensuring continuous operation of the application. The solution must maintain application performance quality. The company needs a solution that does not require a fixed hourly cost during low traffic periods. Which solution will meet these requirements?</w:t>
      </w:r>
    </w:p>
    <w:p>
      <w:r>
        <w:t>A. Create custom Amazon CloudWatch metrics to monitor model errors. Set provisioned throughput to a value that is safely higher than the peak traffic observed.</w:t>
      </w:r>
    </w:p>
    <w:p>
      <w:r>
        <w:t>B. Create custom Amazon CloudWatch metrics to monitor model errors. Set up a failover mechanism to redirect invocations to a backup AWS Region when the errors exceed a specified threshold.</w:t>
      </w:r>
    </w:p>
    <w:p>
      <w:r>
        <w:t>C. Enable invocation logging in Amazon Bedrock. Monitor key metrics such as Invocations, InputTokenCount, OutputTokenCount, and Invocation Throttles. Distribute traffic across cross-Region inference endpoints.</w:t>
      </w:r>
    </w:p>
    <w:p>
      <w:r>
        <w:t>D. Enable invocation logging in Amazon Bedrock. Monitor InvocationLatency, InvocationClientErrors, and InvocationServerErrors metrics. Distribute traffic across multiple versions of the same model.</w:t>
      </w:r>
    </w:p>
    <w:p/>
    <w:p>
      <w:r>
        <w:rPr>
          <w:b/>
          <w:color w:val="C00000"/>
        </w:rPr>
        <w:t>answer: C</w:t>
      </w:r>
    </w:p>
    <w:p>
      <w:r>
        <w:rPr>
          <w:b/>
        </w:rPr>
        <w:t>考點背法 🎯</w:t>
      </w:r>
    </w:p>
    <w:p>
      <w:r>
        <w:t>節流 + 低流量不需固定成本 → cross-Region inference endpoints(分散流量解節流 + 按用量,無固定成本)。provisioned throughput(A)是固定成本違反需求;故障轉移(B)是被動備援;同區多版本(D)不解決區域配額。</w:t>
      </w:r>
    </w:p>
    <w:p>
      <w:r>
        <w:rPr>
          <w:b/>
          <w:sz w:val="26"/>
        </w:rPr>
        <w:t>Question #75</w:t>
      </w:r>
    </w:p>
    <w:p>
      <w:r>
        <w:t>A company is developing a new AI-powered application that needs to integrate with various specialized tools. These tools currently run as Model Context Protocol (MCP) servers on the local machines of developers and do not maintain states between invocations. The company plans to deploy each MCP server as an AWS Lambda function to support the company's production application. The solution must be accessible to both internal applications and authorized third-party partners. The solution must use strict authentication and authorization controls. Which additional steps will meet these requirements with the LEAST operational overhead?</w:t>
      </w:r>
    </w:p>
    <w:p>
      <w:r>
        <w:t>A. Create a custom Lambda invocation transport by using the Lambda Invoke API. Implement IAM authentication and grant InvokeFunction permissions to authorized users and roles.</w:t>
      </w:r>
    </w:p>
    <w:p>
      <w:r>
        <w:t>B. Expose the Lambda functions through Amazon API Gateway REST API endpoints. Implement API keys for authentication. Configure the applications that need to access the MCP servers to use standard HTTP requests instead of the MCP protocol.</w:t>
      </w:r>
    </w:p>
    <w:p>
      <w:r>
        <w:t>C. Create Lambda function URLs and enable a custom Streamable HTTP transport and SigV4. Implement AWS IAM authentication. Grant InvokeFunctionUrl permissions to authorized users and roles.</w:t>
      </w:r>
    </w:p>
    <w:p>
      <w:r>
        <w:t>D. Expose the Lambda function through Amazon API Gateway HTTP API endpoints with the Streamable HTTP transport. Use Amazon Cognito to implement OAuth authentication. Configure API Gateway to validate OAuth tokens.</w:t>
      </w:r>
    </w:p>
    <w:p/>
    <w:p>
      <w:r>
        <w:rPr>
          <w:b/>
          <w:color w:val="C00000"/>
        </w:rPr>
        <w:t>answer: C</w:t>
      </w:r>
    </w:p>
    <w:p>
      <w:r>
        <w:rPr>
          <w:b/>
        </w:rPr>
        <w:t>考點背法 🎯</w:t>
      </w:r>
    </w:p>
    <w:p>
      <w:r>
        <w:t>MCP on Lambda + 最少負擔(含第三方)→ Lambda Function URL(免管 API Gateway)+ Streamable HTTP + SigV4/IAM(IAM 可跨帳號授權第三方)。別因「第三方」反射選 OAuth(D);Function URL+IAM 元件最少。放棄 MCP(B)錯。</w:t>
      </w:r>
    </w:p>
    <w:p>
      <w:r>
        <w:rPr>
          <w:b/>
          <w:sz w:val="26"/>
        </w:rPr>
        <w:t>Question #76</w:t>
      </w:r>
    </w:p>
    <w:p>
      <w:r>
        <w:t>A company has a generative AI (GenAI) application that uses Amazon Bedrock to provide real-time responses to customer queries. The company has noticed intermittent failures with API calls to foundation models (FMs) during peak traffic periods. The company needs a solution to handle transient errors and provide detailed observability into FM performance. The solution must prevent cascading failures during throttling events and provide distributed tracing across service boundaries to identify latency contributors. The solution must also enable correlation of performance issues with specific FM characteristics. Which solution will meet these requirements?</w:t>
      </w:r>
    </w:p>
    <w:p>
      <w:r>
        <w:t>A. Implement a custom retry mechanism with a fixed delay of 1 second between retries. Configure Amazon CloudWatch alarms to monitor the application's error rates and latency metrics.</w:t>
      </w:r>
    </w:p>
    <w:p>
      <w:r>
        <w:t>B. Configure the AWS SDK with standard retry mode and exponential backoff with jitter. Use AWS X-Ray tracing with annotations to identify and filter service components.</w:t>
      </w:r>
    </w:p>
    <w:p>
      <w:r>
        <w:t>C. Implement client-side caching of all FM responses. Add custom logging statements in the application code to record API call durations.</w:t>
      </w:r>
    </w:p>
    <w:p>
      <w:r>
        <w:t>D. Configure the AWS SDK with adaptive retry mode. Use AWS CloudTrail distributed tracing to monitor throttling events.</w:t>
      </w:r>
    </w:p>
    <w:p/>
    <w:p>
      <w:r>
        <w:rPr>
          <w:b/>
          <w:color w:val="C00000"/>
        </w:rPr>
        <w:t>answer: B</w:t>
      </w:r>
    </w:p>
    <w:p>
      <w:r>
        <w:rPr>
          <w:b/>
        </w:rPr>
        <w:t>考點背法 🎯</w:t>
      </w:r>
    </w:p>
    <w:p>
      <w:r>
        <w:t>處理暫時錯誤 + 防連鎖 + 分散式追蹤 + 關聯 FM 特徵 → 指數退避+jitter(防連鎖)+ AWS X-Ray annotations(分散式追蹤+過濾關聯)。固定延遲(A)不防連鎖;CloudTrail(D)是 API 稽核非分散式追蹤。</w:t>
      </w:r>
    </w:p>
    <w:p>
      <w:r>
        <w:rPr>
          <w:b/>
          <w:sz w:val="26"/>
        </w:rPr>
        <w:t>Question #77</w:t>
      </w:r>
    </w:p>
    <w:p>
      <w:r>
        <w:t>A company is building a video analysis platform on AWS. The platform will analyze a large video archive by using Amazon Rekognition and Amazon Bedrock. The platform must comply with predefined privacy standards. The platform must also use secure model I/O, control foundation model (FM) access patterns, and provide an audit of who accessed what and when. Which solution will meet these requirements?</w:t>
      </w:r>
    </w:p>
    <w:p>
      <w:r>
        <w:t>A. Configure VPC endpoints for Amazon Bedrock model API calls. Implement Amazon Bedrock Guardrails to filter harmful or unauthorized content in prompts and responses. Use Amazon Bedrock trace events to track all agent and model invocations for auditing purposes. Export the traces to Amazon CloudWatch Logs as an audit record of model usage. Store all prompts and outputs in Amazon S3 with server-side encryption with AWS KMS keys (SSE-KMS).</w:t>
      </w:r>
    </w:p>
    <w:p>
      <w:r>
        <w:t>B. Define access control by using IAM with attribute-based controls to map departments to specific permissions. Configure VPC endpoints for Amazon Bedrock model API calls. Use IAM condition keys to enforce specific GuardrailIdentifier and ModelId values. Configure AWS CloudTrail to capture management and data events for S3 objects and KMS key usage activities. Enable S3 server access logging to record detailed file-level interactions with the video archives. Send all CloudTrail logs to AWS CloudTrail Lake. Set up Amazon CloudWatch alarms to detect and alert on unexpected activity from Amazon Bedrock, Amazon Rekognition, and AWS KMS.</w:t>
      </w:r>
    </w:p>
    <w:p>
      <w:r>
        <w:t>C. Restrict access to services by using VPC endpoint policies. Use AWS Config to track resource changes and compliance with security rules. Use server-side encryption with AWS KMS keys (SSE-KMS) to encrypt data at rest. Store the model's I/O in separate Amazon S3 buckets. Enable S3 server access logging to track file-level interactions.</w:t>
      </w:r>
    </w:p>
    <w:p>
      <w:r>
        <w:t>D. Configure AWS CloudTrail Insights to analyze API call patterns across accounts and detect anomalous activity in Amazon Bedrock, Amazon Rekognition, Amazon S3, and AWS KMS. Deploy Amazon Macie to scan and classify the video archive. Use server-side encryption with AWS KMS keys (SSE-KMS) to encrypt all stored data. Configure CloudTrail to capture KMS API usage events for audit purposes. Configure Amazon EventBridge rules to process CloudTrail Insights anomalies and Macie findings. Use CloudWatch alarms to trigger automated notifications and security responses when potential security issues are detected.</w:t>
      </w:r>
    </w:p>
    <w:p/>
    <w:p>
      <w:r>
        <w:rPr>
          <w:b/>
          <w:color w:val="C00000"/>
        </w:rPr>
        <w:t>answer: B</w:t>
      </w:r>
    </w:p>
    <w:p>
      <w:r>
        <w:rPr>
          <w:b/>
        </w:rPr>
        <w:t>考點背法 🎯</w:t>
      </w:r>
    </w:p>
    <w:p>
      <w:r>
        <w:t>隱私+安全I/O+控制FM存取+稽核誰何時存取什麼 → VPC endpoint + IAM condition keys(GuardrailId/ModelId 控制FM存取)+ CloudTrail data events + S3 access logging + CloudTrail Lake。Config(C)非存取稽核;Macie(D)無法分類影片;trace events(A)非存取稽核。</w:t>
      </w:r>
    </w:p>
    <w:p>
      <w:r>
        <w:rPr>
          <w:b/>
          <w:sz w:val="26"/>
        </w:rPr>
        <w:t>Question #78</w:t>
      </w:r>
    </w:p>
    <w:p>
      <w:r>
        <w:t>An insurance company uses existing Amazon SageMaker AI infrastructure to support a web-based application that allows customers to predict what their insurance premiums will be. The company stores customer data that is used to train the SageMaker AI model in an Amazon S3 bucket. The dataset is growing rapidly. The company wants a solution to continuously re-train the model. The solution must automatically re-train and re-deploy the model to the application when an employee uploads a new customer data file to the S3 bucket. Which solution will meet these requirements?</w:t>
      </w:r>
    </w:p>
    <w:p>
      <w:r>
        <w:t>A. Use AWS Glue to run an ETL job on each uploaded file. Configure the ETL job to use the AWS SDK to invoke the Sage Maker AI model endpoint. Use real-time inference with the endpoint to re-deploy the model after it is re-trained on the updated customer dataset.</w:t>
      </w:r>
    </w:p>
    <w:p>
      <w:r>
        <w:t>B. Create an AWS Lambda function and webhook handlers to generate an event when an employee uploads a new file. Configure SageMaker Pipelines to re-deploy the model after it is re-trained on the updated customer dataset. Use Amazon EventBridge to create an event bus. Set the Lambda function event as the source and SageMaker Pipelines as the target.</w:t>
      </w:r>
    </w:p>
    <w:p>
      <w:r>
        <w:t>C. Create an AWS Step Functions Express workflow with AWS SDK integrations to retrieve the customer data from the S3 bucket when an employee uploads a new file to the S3 bucket. Use a SageMaker Data Wrangler flow to export the data from the S3 bucket to SageMaker Autopilot. Use SageMaker Autopilot to re-deploy the model after it has been re-trained on the updated customer dataset.</w:t>
      </w:r>
    </w:p>
    <w:p>
      <w:r>
        <w:t>D. Create an AWS Step Functions Standard workflow. Configure the first state to call an AWS Lambda function to respond when an employee uploads a new file to the S3 bucket. Use a pipeline in SageMaker Pipelines to re-deploy the model after it has been re-trained on the updated customer dataset. Use the next state in the workflow to run the pipeline when the first state receives a response.</w:t>
      </w:r>
    </w:p>
    <w:p/>
    <w:p>
      <w:r>
        <w:rPr>
          <w:b/>
          <w:color w:val="C00000"/>
        </w:rPr>
        <w:t>answer: D</w:t>
      </w:r>
    </w:p>
    <w:p>
      <w:r>
        <w:rPr>
          <w:b/>
        </w:rPr>
        <w:t>考點背法 🎯</w:t>
      </w:r>
    </w:p>
    <w:p>
      <w:r>
        <w:t>「上傳新檔自動重訓＋重部署 + 狀態管理編排」→ Step Functions Standard(支援長時間執行＋狀態管理,適合可能跑很久的訓練,避開 Express 5 分上限)+ Lambda 回應 S3 上傳 + SageMaker Pipelines(重訓＋部署)。B 用 webhook handlers 對內部 S3 上傳過度複雜,且透過自訂事件巴士觸發缺狀態管理;Express(C)5 分上限重訓會超時且 Autopilot 是 AutoML 非既有模型重訓;Glue＋即時推論(A)沒有重訓步驟。</w:t>
      </w:r>
    </w:p>
    <w:p>
      <w:r>
        <w:rPr>
          <w:b/>
          <w:sz w:val="26"/>
        </w:rPr>
        <w:t>Question #79</w:t>
      </w:r>
    </w:p>
    <w:p>
      <w:r>
        <w:t>A company uses Amazon Bedrock to implement a Retrieval Augmented Generation (RAG)-based system to serve medical information to users. The company needs to compare multiple chunking strategies, evaluate the generation quality of two foundation models (FMs), and enforce quality thresholds for deployment. Which Amazon Bedrock evaluation configuration will meet these requirements?</w:t>
      </w:r>
    </w:p>
    <w:p>
      <w:r>
        <w:t>A. Create a retrieve-only evaluation job that uses a supported version of Anthropic Claude Sonnet as the evaluator model. Configure metrics for context relevance and context coverage. Define deployment thresholds in a separate CI/CD pipeline.</w:t>
      </w:r>
    </w:p>
    <w:p>
      <w:r>
        <w:t>B. Create a retrieve-and-generate evaluation job that uses custom precision at k metrics and an LLM-as-a-judge metric that uses a scale of 1-5. Include each chunking strategy in the evaluation dataset. Use a supported version of Anthropic Claude Sonnet to evaluate responses from both FMs.</w:t>
      </w:r>
    </w:p>
    <w:p>
      <w:r>
        <w:t>C. Create a separate evaluation job for each chunking strategy and FM combination. Use Amazon Bedrock built-in metrics for correctness and completeness. Manually review scores before deployment approval.</w:t>
      </w:r>
    </w:p>
    <w:p>
      <w:r>
        <w:t>D. Set up a pipeline that uses multiple retrieve-only evaluation jobs to assess retrieval quality. Create separate evaluation jobs for both FMs that use Amazon Nova Pro as the LLM-as-a-judge model. Evaluate based on faithfulness and citation precision metrics.</w:t>
      </w:r>
    </w:p>
    <w:p/>
    <w:p>
      <w:r>
        <w:rPr>
          <w:b/>
          <w:color w:val="C00000"/>
        </w:rPr>
        <w:t>answer: B</w:t>
      </w:r>
    </w:p>
    <w:p>
      <w:r>
        <w:rPr>
          <w:b/>
        </w:rPr>
        <w:t>考點背法 🎯</w:t>
      </w:r>
    </w:p>
    <w:p>
      <w:r>
        <w:t>評估生成品質 + 比較分塊 + 兩 FM + 門檻 → retrieve-and-generate 評估(評生成)+ 各分塊納入資料集 + LLM-as-a-judge。retrieve-only(A、D)只評檢索不評生成;手動審查(C)非強制門檻。</w:t>
      </w:r>
    </w:p>
    <w:p>
      <w:r>
        <w:rPr>
          <w:b/>
          <w:sz w:val="26"/>
        </w:rPr>
        <w:t>Question #80</w:t>
      </w:r>
    </w:p>
    <w:p>
      <w:r>
        <w:t>A wildlife conservation agency operates zoos globally. The agency uses various sensors, trackers, and audiovisual recorders to monitor animal behavior. The agency wants to launch a generative AI (GenAI) assistant that can ingest multimodal data to study animal behavior. The GenAI assistant must support natural language queries, avoid speculative behavioral interpretations, and maintain audit logs for ethical research audits. Which solution will meet these requirements?</w:t>
      </w:r>
    </w:p>
    <w:p>
      <w:r>
        <w:t>A. Ingest raw videos into Amazon Rekognition to detect animal postures and expressions. Use Amazon Data Firehose to stream sensor and GPS data into an Amazon S3 data lake. Prompt an Amazon Bedrock foundation model (FM) by using basic templates that are stored in AWS Systems Manager Parameter Store. Use IAM policies to control access. Use AWS CloudTrail for audit logging.</w:t>
      </w:r>
    </w:p>
    <w:p>
      <w:r>
        <w:t>B. Use Amazon SageMaker Processing and Amazon Transcribe to pre-process multimodal data. Ingest summaries into an Amazon Bedrock Retrieval Augmented Generation (RAG) knowledge base. Apply Amazon Bedrock guardrails to restrict speculative outputs. Use AWS AppConfig to manage prompt templates. Use AWS CloudTrail to log research activity for audits.</w:t>
      </w:r>
    </w:p>
    <w:p>
      <w:r>
        <w:t>C. Use Amazon OpenSearch Serverless to index behavioral logs and telemetry events. Use Amazon Comprehend to extract entities. Use Amazon Bedrock to build a layer to answer questions. Embed study summaries into OpenSearch Serverless documents. Use IAM to control access. Use AWS CloudTrail to log user interactions with the AI assistant.</w:t>
      </w:r>
    </w:p>
    <w:p>
      <w:r>
        <w:t>D. Configure Amazon Q Business to federate data across Amazon S3, Amazon Kinesis, and Amazon SageMaker Feature Store. Configure Amazon EventBridge to invoke data ingestion jobs. Use custom AWS Lambda functions to filter large language model (LLM) outputs for ethical compliance before returning results to users.</w:t>
      </w:r>
    </w:p>
    <w:p/>
    <w:p>
      <w:r>
        <w:rPr>
          <w:b/>
          <w:color w:val="C00000"/>
        </w:rPr>
        <w:t>answer: B</w:t>
      </w:r>
    </w:p>
    <w:p>
      <w:r>
        <w:rPr>
          <w:b/>
        </w:rPr>
        <w:t>考點背法 🎯</w:t>
      </w:r>
    </w:p>
    <w:p>
      <w:r>
        <w:t>多模態 + 自然語言 + 避免推測 + 稽核 → SageMaker Processing/Transcribe(多模態預處理)+ Bedrock RAG(自然語言)+ Guardrails(限制推測性輸出)+ CloudTrail(稽核)。基本範本(A)/自建 Lambda 過濾(D)無法可靠避免推測。</w:t>
      </w:r>
    </w:p>
    <w:p>
      <w:r>
        <w:rPr>
          <w:b/>
          <w:sz w:val="26"/>
        </w:rPr>
        <w:t>Question #81</w:t>
      </w:r>
    </w:p>
    <w:p>
      <w:r>
        <w:t>A company uses an organization in AWS Organizations with all features enabled to manage multiple AWS accounts. Employees use Amazon Bedrock across multiple accounts. The company must prevent specific topics and proprietary information from being included in prompts to Amazon Bedrock models. The company must ensure that employees can use only approved Amazon Bedrock models. The company centrally manages IAM roles for employees. Which combination of solutions will meet these requirements? (Choose two.)</w:t>
      </w:r>
    </w:p>
    <w:p>
      <w:r>
        <w:t>A. Create an IAM permissions boundary for each employee's IAM role. Configure the permissions boundary to require an approved Amazon Bedrock guardrail identifier to invoke Amazon Bedrock models. Create an SCP that allows employees to use only approved models.</w:t>
      </w:r>
    </w:p>
    <w:p>
      <w:r>
        <w:t>B. Create an SCP that allows employees to use only approved models. Configure the SCP to require employees to specify a guardrail identifier in calls to invoke an approved model.</w:t>
      </w:r>
    </w:p>
    <w:p>
      <w:r>
        <w:t>C. Create an SCP that prevents an employee from invoking a model if a centrally deployed guardrail identifier is not specified in a call to the model. Create a permissions boundary on each employee's IAM role that allows each employee to invoke only approved models.</w:t>
      </w:r>
    </w:p>
    <w:p>
      <w:r>
        <w:t>D. Use AWS CloudFormation to create a custom Amazon Bedrock guardrail that has a block filtering policy. Use stack sets to deploy the guardrail to each account in the organization.</w:t>
      </w:r>
    </w:p>
    <w:p>
      <w:r>
        <w:t>E. Use AWS CloudFormation to create a custom Amazon Bedrock guardrail that has a mask filtering policy. Use stack sets to deploy the guardrail to each account in the organization.</w:t>
      </w:r>
    </w:p>
    <w:p/>
    <w:p>
      <w:r>
        <w:rPr>
          <w:b/>
          <w:color w:val="C00000"/>
        </w:rPr>
        <w:t>answer: B, D</w:t>
      </w:r>
    </w:p>
    <w:p>
      <w:r>
        <w:rPr>
          <w:b/>
        </w:rPr>
        <w:t>考點背法 🎯</w:t>
      </w:r>
    </w:p>
    <w:p>
      <w:r>
        <w:t>組織多帳號集中管理 → SCP 同時做「限核准模型 + 要求指定 guardrail identifier」(B,集中可擴展)+ block filtering guardrail + stack sets 跨帳號部署(D)。permissions boundary(A、C)需逐角色套用負擔高;mask(E)是遮蔽非「防止包含」(用 block)。</w:t>
      </w:r>
    </w:p>
    <w:p>
      <w:r>
        <w:rPr>
          <w:b/>
          <w:sz w:val="26"/>
        </w:rPr>
        <w:t>Question #82</w:t>
      </w:r>
    </w:p>
    <w:p>
      <w:r>
        <w:t>A company is designing an API for a generative AI (GenAI) application that uses a foundation model (FM) that is hosted on a managed model service. The API must stream responses to reduce latency, enforce token limits to manage compute resource usage, and implement retry logic to handle model timeouts and partial responses. Which solution will meet these requirements with the LEAST operational overhead?</w:t>
      </w:r>
    </w:p>
    <w:p>
      <w:r>
        <w:t>A. Integrate an Amazon API Gateway HTTP API with an AWS Lambda function to invoke Amazon Bedrock. Use Lambda response streaming to stream responses. Enforce token limits within the Lambda function. Implement retry logic for model timeouts by using Lambda and API Gateway timeout configurations.</w:t>
      </w:r>
    </w:p>
    <w:p>
      <w:r>
        <w:t>B. Connect an Amazon API Gateway HTTP API directly to Amazon Bedrock. Simulate streaming by using client-side polling. Enforce token limits on the frontend. Configure retry behavior by using API Gateway integration settings.</w:t>
      </w:r>
    </w:p>
    <w:p>
      <w:r>
        <w:t>C. Connect an Amazon API Gateway WebSocket API to an Amazon ECS service that hosts a containerized inference server. Stream responses by using the WebSocket protocol. Enforce token limits within Amazon ECS. Handle model timeouts by using ECS task lifecycle hooks and restart policies.</w:t>
      </w:r>
    </w:p>
    <w:p>
      <w:r>
        <w:t>D. Integrate an Amazon API Gateway REST API with an AWS Lambda function that invokes Amazon Bedrock. Use Lambda response streaming to stream responses. Enforce token limits within the Lambda function. Implement retry logic by using Lambda and API Gateway timeout configurations.</w:t>
      </w:r>
    </w:p>
    <w:p/>
    <w:p>
      <w:r>
        <w:rPr>
          <w:b/>
          <w:color w:val="C00000"/>
        </w:rPr>
        <w:t>answer: D</w:t>
      </w:r>
    </w:p>
    <w:p>
      <w:r>
        <w:rPr>
          <w:b/>
        </w:rPr>
        <w:t>考點背法 🎯</w:t>
      </w:r>
    </w:p>
    <w:p>
      <w:r>
        <w:t>「串流 + token 限制 + 重試 + 最少負擔 + Bedrock 託管」→ API Gateway REST API + Lambda + Lambda response streaming(串流)+ Lambda 內 token 限制 + 逾時重試,全 serverless 免管。〔註:A(HTTP API + Lambda,其餘相同)亦為部分題庫答案——HTTP API 更輕更省延遲更低;但考試慣例常以「REST API + Lambda response streaming」為標準答案,故本題依使用者定案選 D。〕用戶端輪詢(B)非真串流;ECS 容器(C)自管負擔最高。</w:t>
      </w:r>
    </w:p>
    <w:p>
      <w:r>
        <w:rPr>
          <w:b/>
          <w:sz w:val="26"/>
        </w:rPr>
        <w:t>Question #83</w:t>
      </w:r>
    </w:p>
    <w:p>
      <w:r>
        <w:t>A retail company is using Amazon Bedrock to develop a customer service AI assistant. Analysis shows that 70% of customer inquiries are simple product questions that a smaller model can effectively handle. However, 30% of inquiries are complex return policy questions that require advanced reasoning. The company wants to implement a cost-effective model selection framework to automatically route customer inquiries to appropriate models based on inquiry complexity. The framework must maintain high customer satisfaction and minimize response latency. Which solution will meet these requirements with the LEAST implementation effort?</w:t>
      </w:r>
    </w:p>
    <w:p>
      <w:r>
        <w:t>A. Create a multi-stage architecture that uses a small foundation model (FM) to classify the complexity of each inquiry. Route simple inquiries to a smaller, more cost-effective model. Route complex inquiries to a larger, more capable model. Use AWS Lambda functions to handle the routing logic.</w:t>
      </w:r>
    </w:p>
    <w:p>
      <w:r>
        <w:t>B. Use Amazon Bedrock intelligent prompt routing to automatically analyze inquiries. Route simple product inquiries to smaller models, and route complex return policy inquiries to more capable larger models.</w:t>
      </w:r>
    </w:p>
    <w:p>
      <w:r>
        <w:t>C. Implement a single-model solution that uses an Amazon Bedrock mid-sized foundation model (FM) with on-demand pricing. Include special instructions in model prompts to handle both simple and complex inquiries by using the same model.</w:t>
      </w:r>
    </w:p>
    <w:p>
      <w:r>
        <w:t>D. Create separate Amazon Bedrock endpoints for simple and complex inquiries. Implement a rule-based routing system based on keyword detection. Use on-demand pricing for the smaller model and provisioned throughput for the larger model.</w:t>
      </w:r>
    </w:p>
    <w:p/>
    <w:p>
      <w:r>
        <w:rPr>
          <w:b/>
          <w:color w:val="C00000"/>
        </w:rPr>
        <w:t>answer: B</w:t>
      </w:r>
    </w:p>
    <w:p>
      <w:r>
        <w:rPr>
          <w:b/>
        </w:rPr>
        <w:t>考點背法 🎯</w:t>
      </w:r>
    </w:p>
    <w:p>
      <w:r>
        <w:t>依複雜度自動路由模型 + 成本效益 + 最少實作 → Bedrock intelligent prompt routing(內建自動路由)。自建分類器+Lambda(A)/規則式關鍵字(D)實作多;單一模型(C)無路由且成本差。</w:t>
      </w:r>
    </w:p>
    <w:p>
      <w:r>
        <w:rPr>
          <w:b/>
          <w:sz w:val="26"/>
        </w:rPr>
        <w:t>Question #84</w:t>
      </w:r>
    </w:p>
    <w:p>
      <w:r>
        <w:t>A specialty coffee company has a mobile app that generates personalized coffee roast profiles by using Amazon Bedrock with a three-stage prompt chain. The prompt chain converts user inputs into structured metadata, retrieves relevant logs for coffee roasts, and generates a personalized roast recommendation for each customer. Users in multiple AWS Regions report inconsistent roast recommendations for identical inputs, slow inference during the retrieval step, and unsafe recommendations such as brewing at excessively high temperatures. The company must improve the stability of outputs for repeated inputs. The company must also improve app performance and the safety of the app's outputs. The updated solution must ensure 99.5% output consistency for identical inputs and achieve inference latency of less than 1 second. The solution must also block unsafe or hallucinated recommendations by using validated safety controls. Which solution will meet these requirements?</w:t>
      </w:r>
    </w:p>
    <w:p>
      <w:r>
        <w:t>A. Deploy Amazon Bedrock with provisioned throughput to stabilize inference latency. Apply Amazon Bedrock guardrails that have semantic denial rules to block unsafe outputs. Use Amazon Bedrock Prompt Management to manage prompts by using approval workflows.</w:t>
      </w:r>
    </w:p>
    <w:p>
      <w:r>
        <w:t>B. Use Amazon Bedrock Agents to manage chaining. Log model inputs and outputs to Amazon CloudWatch Logs. Use logs from Amazon CloudWatch to perform A/B testing for prompt versions.</w:t>
      </w:r>
    </w:p>
    <w:p>
      <w:r>
        <w:t>C. Cache prompt results in Amazon ElastiCache. Use AWS Lambda functions to pre-process metadata and to trace end-to-end latency. Use AWS X-Ray to identify and remediate performance bottlenecks.</w:t>
      </w:r>
    </w:p>
    <w:p>
      <w:r>
        <w:t>D. Use Amazon Kendra to improve roast log retrieval accuracy. Store normalized prompt metadata within Amazon DynamoDB. Use AWS Step Functions to orchestrate multistep prompts.</w:t>
      </w:r>
    </w:p>
    <w:p/>
    <w:p>
      <w:r>
        <w:rPr>
          <w:b/>
          <w:color w:val="C00000"/>
        </w:rPr>
        <w:t>answer: A</w:t>
      </w:r>
    </w:p>
    <w:p>
      <w:r>
        <w:rPr>
          <w:b/>
        </w:rPr>
        <w:t>考點背法 🎯</w:t>
      </w:r>
    </w:p>
    <w:p>
      <w:r>
        <w:t>輸出一致性 + 低延遲 + 阻擋不安全/幻覺 → provisioned throughput(穩定低延遲)+ Guardrails semantic denial(阻擋不安全)+ Prompt Management(一致性)。B、C、D 都缺「阻擋不安全輸出」的安全控制。</w:t>
      </w:r>
    </w:p>
    <w:p>
      <w:r>
        <w:rPr>
          <w:b/>
          <w:sz w:val="26"/>
        </w:rPr>
        <w:t>Question #85</w:t>
      </w:r>
    </w:p>
    <w:p>
      <w:r>
        <w:t>A company is developing a generative AI (GenAI) application by using Amazon Bedrock. The application will analyze patterns and relationships in the company's data. The application will process millions of new data points daily across AWS Regions in Europe, North America, and Asia before storing the data in Amazon S3. The application must comply with local data protection and storage regulations. Data residency and processing must occur within the same continent. The application must also maintain audit trails of the application's decision-making processes and provide data classification capabilities. Which solution will meet these requirements?</w:t>
      </w:r>
    </w:p>
    <w:p>
      <w:r>
        <w:t>A. Deploy the application in each Region with local IAM policies. Use Amazon Bedrock cross-Region inference to distribute the workload. Use Amazon CloudWatch to log AI decision-making processes and data processing activities. Manually track compliance certifications across Regions.</w:t>
      </w:r>
    </w:p>
    <w:p>
      <w:r>
        <w:t>B. Use SCPs with AWS Organizations to manage location-specific permissions. Use AWS CloudTrail immutable logs to audit the decision-making processes. Import a custom model into Amazon Bedrock and deploy the model to each Region.</w:t>
      </w:r>
    </w:p>
    <w:p>
      <w:r>
        <w:t>C. Use Amazon S3 Object Lock with Region-specific S3 bucket policies. Pre-process the data points within the Region based on geographic origin before sending the data points to Amazon Bedrock. Use Amazon Macie to classify the data. Use AWS CloudTrail immutable logs to audit the decision-making processes.</w:t>
      </w:r>
    </w:p>
    <w:p>
      <w:r>
        <w:t>D. Create separate AWS accounts for each Region with individual compliance frameworks. Use Amazon SageMaker AI with custom monitoring to track model performance and compliance with data residency requirements. Create manual reports for each regulatory jurisdiction.</w:t>
      </w:r>
    </w:p>
    <w:p/>
    <w:p>
      <w:r>
        <w:rPr>
          <w:b/>
          <w:color w:val="C00000"/>
        </w:rPr>
        <w:t>answer: C</w:t>
      </w:r>
    </w:p>
    <w:p>
      <w:r>
        <w:rPr>
          <w:b/>
        </w:rPr>
        <w:t>考點背法 🎯</w:t>
      </w:r>
    </w:p>
    <w:p>
      <w:r>
        <w:t>資料駐留同大陸 + 稽核 + 資料分類 → 區域內依地理來源預處理(駐留)+ S3 Object Lock/區域政策 + Macie(S3 資料分類)+ CloudTrail 不可變日誌。cross-Region 分散(A)可能跨大陸;手動追蹤/報告(A、D)易錯;缺分類(B)。</w:t>
      </w:r>
    </w:p>
    <w:p>
      <w:r>
        <w:rPr>
          <w:b/>
          <w:sz w:val="26"/>
        </w:rPr>
        <w:t>Question #86</w:t>
      </w:r>
    </w:p>
    <w:p>
      <w:r>
        <w:t>A financial services company is deploying a generative AI (GenAI) application that uses Amazon Bedrock to assist customer service representatives to provide personalized investment advice to customers. The company must implement a comprehensive governance solution that follows responsible AI practices and meets regulatory requirements. The solution must detect and prevent hallucinations in recommendations. The solution must have safety controls for customer interactions. The solution must also monitor model behavior drift in real time and maintain audit trails of all prompt-response pairs for regulatory review. The company must deploy the solution within 60 days. The solution must integrate with the company's existing compliance dashboard and respond to customers within 200 ms. Which solution will meet these requirements with the LEAST operational overhead?</w:t>
      </w:r>
    </w:p>
    <w:p>
      <w:r>
        <w:t>A. Configure Amazon Bedrock guardrails to apply custom content filters and toxicity detection. Use Amazon Bedrock Model Evaluation to detect hallucinations. Store prompt-response pairs in Amazon DynamoDB to capture audit trails and set a TTL. Integrate Amazon CloudWatch custom metrics with the existing compliance dashboard.</w:t>
      </w:r>
    </w:p>
    <w:p>
      <w:r>
        <w:t>B. Deploy Amazon Bedrock and use AWS PrivateLink to access the application securely. Use AWS Lambda functions to implement custom prompt validation. Store prompt-response pairs in an Amazon S3 bucket and configure S3 Lifecycle policies. Create custom Amazon CloudWatch dashboards to monitor model performance metrics.</w:t>
      </w:r>
    </w:p>
    <w:p>
      <w:r>
        <w:t>C. Use Amazon Bedrock Agents and Amazon Bedrock Knowledge Bases to ground responses. Use Amazon Bedrock Guardrails to enforce content safety. Use Amazon OpenSearch Service to store and index prompt-responses pairs. Integrate OpenSearch Service with Amazon QuickSight to create compliance reports and to detect model behavior drift.</w:t>
      </w:r>
    </w:p>
    <w:p>
      <w:r>
        <w:t>D. Use Amazon SageMaker Model Monitor to detect model behavior drift. Use AWS WAF to filter content. Store customer interactions in an encrypted Amazon RDS database. Use Amazon API Gateway to create custom HTTP APIs to integrate with the compliance dashboard.</w:t>
      </w:r>
    </w:p>
    <w:p/>
    <w:p>
      <w:r>
        <w:rPr>
          <w:b/>
          <w:color w:val="C00000"/>
        </w:rPr>
        <w:t>answer: A</w:t>
      </w:r>
    </w:p>
    <w:p>
      <w:r>
        <w:rPr>
          <w:b/>
        </w:rPr>
        <w:t>考點背法 🎯</w:t>
      </w:r>
    </w:p>
    <w:p>
      <w:r>
        <w:t>偵測幻覺 + 安全 + 即時漂移 + 稽核 + 最少負擔 → Guardrails(安全)+ Model Evaluation(幻覺)+ DynamoDB+TTL(稽核)+ CloudWatch 自訂指標整合儀表板(即時漂移)。SageMaker Model Monitor(D)非 Bedrock + WAF 非內容安全;QuickSight(C)是批次非即時。</w:t>
      </w:r>
    </w:p>
    <w:p>
      <w:r>
        <w:rPr>
          <w:b/>
          <w:sz w:val="26"/>
        </w:rPr>
        <w:t>Question #87</w:t>
      </w:r>
    </w:p>
    <w:p>
      <w:r>
        <w:t>A company uses AWS Lake Formation to set up a data lake that contains databases and tables for multiple business units across multiple AWS Regions. The company wants to use a foundation model (FM) through Amazon Bedrock to perform fraud detection. The FM must ingest sensitive financial data from the data lake. The data includes some customer personally identifiable information (PII). The company must design an access control solution that prevents PII from appearing in a production environment. The FM must access only authorized data subsets that have PII redacted from specific data columns. The company must capture audit trails for all data access. Which solution will meet these requirements?</w:t>
      </w:r>
    </w:p>
    <w:p>
      <w:r>
        <w:t>A. Create a separate dataset in a separate Amazon S3 bucket for each business unit and Region combination. Configure S3 bucket policies to control access based on IAM roles that are assigned to FM training instances. Use S3 access logs to track data access.</w:t>
      </w:r>
    </w:p>
    <w:p>
      <w:r>
        <w:t>B. Configure the FM to authenticate by using IAM roles and Lake Formation permissions based on LF-Tag expressions. Define business units and Regions as LF-Tags that are assigned to databases and tables. Use AWS CloudTrail to collect comprehensive audit trails of data access.</w:t>
      </w:r>
    </w:p>
    <w:p>
      <w:r>
        <w:t>C. Use direct IAM principal grants on specific databases and tables in Lake Formation. Create a custom application layer that logs access requests and further filters sensitive columns before sending data to the FM.</w:t>
      </w:r>
    </w:p>
    <w:p>
      <w:r>
        <w:t>D. Configure the FM to request temporary credentials from AWS STS. Access the data by using presigned S3 URLs that are generated by an API that applies business unit and Regional filters. Use AWS CloudTrail to collect comprehensive audit trails of data access.</w:t>
      </w:r>
    </w:p>
    <w:p/>
    <w:p>
      <w:r>
        <w:rPr>
          <w:b/>
          <w:color w:val="C00000"/>
        </w:rPr>
        <w:t>answer: B</w:t>
      </w:r>
    </w:p>
    <w:p>
      <w:r>
        <w:rPr>
          <w:b/>
        </w:rPr>
        <w:t>考點背法 🎯</w:t>
      </w:r>
    </w:p>
    <w:p>
      <w:r>
        <w:t>欄位層級遮蔽 PII + 授權子集 + 跨業務/區域 + 稽核 → Lake Formation LF-Tag 表達式(欄位層級+標籤式授權)+ IAM 角色 + CloudTrail。S3 桶政策(A)/presigned URL(D)是物件層級做不到欄位;直接授權(C)不可擴展+自建。</w:t>
      </w:r>
    </w:p>
    <w:p>
      <w:r>
        <w:rPr>
          <w:b/>
          <w:sz w:val="26"/>
        </w:rPr>
        <w:t>Question #88</w:t>
      </w:r>
    </w:p>
    <w:p>
      <w:r>
        <w:t>A company runs a Retrieval Augmented Generation (RAG) application that uses Amazon Bedrock Knowledge Bases to perform regulatory compliance queries. The application uses the RetrieveAndGenerateStream API. The application retrieves relevant documents from a knowledge base that contains more than 50,000 regulatory documents, legal precedents, and policy updates. The RAG application is producing suboptimal responses because the initial retrieval often returns semantically similar but contextually irrelevant documents. The poor responses are causing model hallucinations and incorrect regulatory guidance. The company needs to improve the performance of the RAG application so it returns more relevant documents. Which solution will meet this requirement with the LEAST operational overhead?</w:t>
      </w:r>
    </w:p>
    <w:p>
      <w:r>
        <w:t>A. Deploy an Amazon SageMaker endpoint to run a fine-tuned ranking model. Use an Amazon API Gateway REST API to route requests. Configure the application to make requests through the REST API to rerank the results.</w:t>
      </w:r>
    </w:p>
    <w:p>
      <w:r>
        <w:t>B. Use Amazon Comprehend to classify documents and apply relevance scores. Integrate the RAG application's reranking process with Amazon Textract to run document analysis. Use Amazon Neptune to perform graph-based relevance calculations.</w:t>
      </w:r>
    </w:p>
    <w:p>
      <w:r>
        <w:t>C. Implement a retrieval pipeline that uses the Amazon Bedrock Knowledge Bases Retrieve API to perform initial document retrieval. Call the Amazon Bedrock Rerank API to rerank the results. Invoke the InvokeModelWithResponseStream operation to generate responses.</w:t>
      </w:r>
    </w:p>
    <w:p>
      <w:r>
        <w:t>D. Use the latest Amazon reranker model through the reranking configuration within Amazon Bedrock Knowledge Bases. Use the model to improve document relevance scoring and to reorder results based on contextual assessments.</w:t>
      </w:r>
    </w:p>
    <w:p/>
    <w:p>
      <w:r>
        <w:rPr>
          <w:b/>
          <w:color w:val="C00000"/>
        </w:rPr>
        <w:t>answer: D</w:t>
      </w:r>
    </w:p>
    <w:p>
      <w:r>
        <w:rPr>
          <w:b/>
        </w:rPr>
        <w:t>考點背法 🎯</w:t>
      </w:r>
    </w:p>
    <w:p>
      <w:r>
        <w:t>語意近但不相關 + 改善相關性 + 最少負擔 → Bedrock Knowledge Bases 內建 reranking configuration(只需啟用)。自建管道 Retrieve+Rerank+InvokeModel(C)負擔較高;SageMaker 自訓(A)最高;Comprehend/Textract/Neptune(B)非 rerank。</w:t>
      </w:r>
    </w:p>
    <w:p>
      <w:r>
        <w:rPr>
          <w:b/>
          <w:sz w:val="26"/>
        </w:rPr>
        <w:t>Question #89</w:t>
      </w:r>
    </w:p>
    <w:p>
      <w:r>
        <w:t>A company is developing a customer communication platform that uses an AI assistant powered by an Amazon Bedrock foundation model (FM). The AI assistant summarizes customer messages and generates initial response drafts. The company wants to use Amazon Comprehend to implement layered content filtering. The layered content filtering must prevent sharing of offensive content, protect customer privacy, and detect potential inappropriate advice solicitation. Inappropriate advice solicitation includes requests for unethical practices, harmful activities, or manipulative behaviors. The solution must maintain acceptable overall response times, so all pre-processing filters must finish before the content reaches the FM. Which solution will meet these requirements?</w:t>
      </w:r>
    </w:p>
    <w:p>
      <w:r>
        <w:t>A. Use parallel processing with asynchronous API calls. Use toxicity detection for offensive content. Use prompt safety classification for inappropriate advice solicitation. Use personally identifiable information (PII) detection without redaction.</w:t>
      </w:r>
    </w:p>
    <w:p>
      <w:r>
        <w:t>B. Use custom classification to build an FM that detects offensive content and inappropriate advice solicitation. Apply personally identifiable information (PII) detection as a secondary filter only when messages pass the custom classifier.</w:t>
      </w:r>
    </w:p>
    <w:p>
      <w:r>
        <w:t>C. Deploy a multi-stage process. Configure the process to use prompt safety classification first, then toxicity detection on safe prompts only, and finally personally identifiable information (PII) detection in streaming mode. Route flagged messages through Amazon EventBridge for human review.</w:t>
      </w:r>
    </w:p>
    <w:p>
      <w:r>
        <w:t>D. Use toxicity detection with thresholds configured to 0.5 for all categories. Use parallel processing for both prompt safety classification and personally identifiable information (PII) detection with entity redaction. Apply Amazon CloudWatch alarms to filter metrics.</w:t>
      </w:r>
    </w:p>
    <w:p/>
    <w:p>
      <w:r>
        <w:rPr>
          <w:b/>
          <w:color w:val="C00000"/>
        </w:rPr>
        <w:t>answer: D</w:t>
      </w:r>
    </w:p>
    <w:p>
      <w:r>
        <w:rPr>
          <w:b/>
        </w:rPr>
        <w:t>考點背法 🎯</w:t>
      </w:r>
    </w:p>
    <w:p>
      <w:r>
        <w:t>分層過濾(冒犯+隱私+不當請求)+ 維持回應時間 → 並行 parallel + toxicity + prompt safety + PII with redaction(遮蔽才保護隱私)。PII 不遮蔽(A)無效;多階段串接+EventBridge 人工審(C)延遲高;自建 FM 分類(B)成本高。</w:t>
      </w:r>
    </w:p>
    <w:p>
      <w:r>
        <w:rPr>
          <w:b/>
          <w:sz w:val="26"/>
        </w:rPr>
        <w:t>Question #90</w:t>
      </w:r>
    </w:p>
    <w:p>
      <w:r>
        <w:t>A software as a service (SaaS) company is building a recommendation model that uses Amazon SageMaker AI to support an application that recommends airline cabin upgrades to customers. The company will host SageMaker AI models on Amazon Bedrock by using Amazon Bedrock Custom Model Import. Airline companies will use the application to send customized offers to customers. The model must examine the travel history of customers to help make more relevant recommendations. The company stores customer travel history data in an Amazon RDS database. The company must ensure that the application delivers consistent, relevant, and accurate results across multiple airlines and customer populations. Which solution will meet these requirements?</w:t>
      </w:r>
    </w:p>
    <w:p>
      <w:r>
        <w:t>A. Use Amazon Bedrock Knowledge Bases to implement a RAG architecture to analyze customer travel history data to give the application semantic search capabilities. Use the semantic search capabilities to retrieve relevant booking patterns, preferences, and loyalty information to generate personalized cabin upgrade recommendations. Apply Amazon Bedrock guardrails to filter content. Use AWS Step Functions and AWS Lambda functions to orchestrate validation workflows to reduce hallucinations.</w:t>
      </w:r>
    </w:p>
    <w:p>
      <w:r>
        <w:t>B. Implement text-to-SQL transformations with SQL validations to accurately retrieve relevant booking patterns, preferences, and loyalty information from the RDS database. Use the results to generate personalized cabin upgrade recommendations. Apply Amazon Bedrock guardrails to filter content. Use AWS Step Functions and AWS Lambda functions to orchestrate validation workflows to reduce hallucinations.</w:t>
      </w:r>
    </w:p>
    <w:p>
      <w:r>
        <w:t>C. Use Amazon OpenSearch Service to implement vector searches of customer travel history embeddings. Use the vector searches to give the application the ability to perform similarity-based retrieval of booking patterns, preferences, and loyalty information to generate personalized cabin upgrade recommendations. Apply Amazon Bedrock guardrails to filter responses. Use confidence scoring and semantic similarity searches to reduce hallucinations.</w:t>
      </w:r>
    </w:p>
    <w:p>
      <w:r>
        <w:t>D. Implement text-to-SQL transformations with SQL validations to accurately retrieve relevant booking patterns, preferences, and loyalty information from the RDS database. Use the results to generate personalized cabin upgrade recommendations. Apply Amazon Bedrock guardrails to filter responses. Use confidence scoring and semantic similarity searches to reduce hallucinations.</w:t>
      </w:r>
    </w:p>
    <w:p/>
    <w:p>
      <w:r>
        <w:rPr>
          <w:b/>
          <w:color w:val="C00000"/>
        </w:rPr>
        <w:t>answer: B</w:t>
      </w:r>
    </w:p>
    <w:p>
      <w:r>
        <w:rPr>
          <w:b/>
        </w:rPr>
        <w:t>考點背法 🎯</w:t>
      </w:r>
    </w:p>
    <w:p>
      <w:r>
        <w:t>結構化資料(RDS)精確檢索 + 一致準確 + 減幻覺 → text-to-SQL + SQL 驗證 + Step Functions/Lambda 驗證工作流。RAG/向量搜尋(A、C)適合非結構化;B vs D:結構化用「驗證工作流」減幻覺(B),非語意相似度搜尋(D)。</w:t>
      </w:r>
    </w:p>
    <w:p>
      <w:r>
        <w:rPr>
          <w:b/>
          <w:sz w:val="26"/>
        </w:rPr>
        <w:t>Question #91</w:t>
      </w:r>
    </w:p>
    <w:p>
      <w:r>
        <w:t>A company is using Amazon Bedrock to develop a customer support AI assistant. The AI assistant must respond to customer questions about their accounts. The AI assistant must not expose personal information in responses. The company must comply with data residency policies by ensuring that all processing occurs within the same AWS Region where each customer is located. The company wants to evaluate how effective the AI assistant is at preventing the exposure of personal information before the company makes the AI assistant available to customers. Which solution will meet these requirements?</w:t>
      </w:r>
    </w:p>
    <w:p>
      <w:r>
        <w:t>A. Configure a cross-Region Amazon Bedrock guardrail to apply sensitive information filters. Set the guardrail to detect mode during development and testing. Switch to block mode for production deployment.</w:t>
      </w:r>
    </w:p>
    <w:p>
      <w:r>
        <w:t>B. Configure an Amazon Bedrock guardrail to apply sensitive information filters. Set the guardrail to mask mode during development and testing. Switch to block mode for production deployment. Deploy a copy of the guardrail to each Region where the company operates.</w:t>
      </w:r>
    </w:p>
    <w:p>
      <w:r>
        <w:t>C. Configure an Amazon Bedrock guardrail to apply content and topic filters. Set the guardrail to detect mode during development, testing, and production. Disable invocation logging for the Amazon Bedrock model.</w:t>
      </w:r>
    </w:p>
    <w:p>
      <w:r>
        <w:t>D. Configure a cross-Region Amazon Bedrock guardrail to apply a set of content and word filters. Set the guardrail to detect mode during development and testing. Switch to mask mode for production deployment.</w:t>
      </w:r>
    </w:p>
    <w:p/>
    <w:p>
      <w:r>
        <w:rPr>
          <w:b/>
          <w:color w:val="C00000"/>
        </w:rPr>
        <w:t>answer: B</w:t>
      </w:r>
    </w:p>
    <w:p>
      <w:r>
        <w:rPr>
          <w:b/>
        </w:rPr>
        <w:t>考點背法 🎯</w:t>
      </w:r>
    </w:p>
    <w:p>
      <w:r>
        <w:t>不暴露 PII + 資料駐留各區處理 + 部署前評估 → 敏感資訊過濾器 + mask(評估可觀察)/block(生產阻擋)+ 每區部署 guardrail(駐留)。cross-Region(A、D)違反駐留;content/word filters(C、D)非 PII 工具;生產只 detect(C)會暴露。</w:t>
      </w:r>
    </w:p>
    <w:p>
      <w:r>
        <w:rPr>
          <w:b/>
          <w:sz w:val="26"/>
        </w:rPr>
        <w:t>Question #92</w:t>
      </w:r>
    </w:p>
    <w:p>
      <w:r>
        <w:t>A university recently digitized a collection of archival documents, academic journals, and manuscripts. The university stores the digital files in an AWS Lake Formation data lake. The university hires a GenAI developer to build a solution to allow users to search the digital files by using text queries. The solution must return journal abstracts that are semantically similar to a user's query. Users must be able to search the digitized collection based on text and metadata that is associated with the journal abstracts. The metadata of the digitized files does not contain keywords. The solution must match similar abstracts to one another based on the similarity of their text. The data lake contains fewer than 1 million files. Which solution will meet these requirements with the LEAST operational overhead?</w:t>
      </w:r>
    </w:p>
    <w:p>
      <w:r>
        <w:t>A. Use Amazon Titan Embeddings in Amazon Bedrock to create vector representations of the digitized files. Store embeddings in the OpenSearch Neural Plugin for Amazon OpenSearch Service.</w:t>
      </w:r>
    </w:p>
    <w:p>
      <w:r>
        <w:t>B. Use Amazon Comprehend to extract topics from the digitized files. Store the topics and file metadata in an Amazon Aurora PostgreSQL database. Query the abstract metadata against the data in the Aurora database.</w:t>
      </w:r>
    </w:p>
    <w:p>
      <w:r>
        <w:t>C. Use Amazon SageMaker AI to deploy a sentence-transformer model. Use the model to create vector representations of the digitized files. Store embeddings in an Amazon Aurora PostgreSQL database that has the pgvector extension.</w:t>
      </w:r>
    </w:p>
    <w:p>
      <w:r>
        <w:t>D. Use Amazon Titan Embeddings in Amazon Bedrock to create vector representations of the digitized files. Store embeddings in an Amazon Aurora PostgreSQL Serverless database that has the pgvector extension.</w:t>
      </w:r>
    </w:p>
    <w:p/>
    <w:p>
      <w:r>
        <w:rPr>
          <w:b/>
          <w:color w:val="C00000"/>
        </w:rPr>
        <w:t>answer: D</w:t>
      </w:r>
    </w:p>
    <w:p>
      <w:r>
        <w:rPr>
          <w:b/>
        </w:rPr>
        <w:t>考點背法 🎯</w:t>
      </w:r>
    </w:p>
    <w:p>
      <w:r>
        <w:t>語意相似搜尋 + 中小規模(&lt;100萬)+ 最少負擔 → 託管 Titan Embeddings + Aurora PostgreSQL Serverless + pgvector。OpenSearch(A)是大規模工具+管叢集;自建 SageMaker 嵌入(C)負擔高;Comprehend 主題(B)非語意相似。</w:t>
      </w:r>
    </w:p>
    <w:p>
      <w:r>
        <w:rPr>
          <w:b/>
          <w:sz w:val="26"/>
        </w:rPr>
        <w:t>Question #93</w:t>
      </w:r>
    </w:p>
    <w:p>
      <w:r>
        <w:t>A financial services company wants to use Amazon Bedrock foundation models (FMs) to analyze call center recordings. When calls end, the call center stores recordings as MP3 files in an Amazon S3 bucket. The company needs to generate summaries and sentiment analysis for the recordings in a structured format as soon as new files are created. The recordings average 20 MB in size. Which combination of solutions will meet these requirements? (Choose two.)</w:t>
      </w:r>
    </w:p>
    <w:p>
      <w:r>
        <w:t>A. Use AWS Step Functions to orchestrate a workflow to process the recordings. Configure steps to invoke Amazon Transcribe to convert audio to text, validate job completion, and to invoke an AWS Lambda function to process the text by using Amazon Bedrock FMs to generate structured analysis output.</w:t>
      </w:r>
    </w:p>
    <w:p>
      <w:r>
        <w:t>B. Use AWS Step Functions to orchestrate a workflow to process the recordings. Configure steps to invoke Amazon Transcribe to convert audio to text, validate job completion, and to directly invoke Amazon Bedrock FMs to generate summaries and sentiment analysis in JSON format.</w:t>
      </w:r>
    </w:p>
    <w:p>
      <w:r>
        <w:t>C. Use AWS Step Functions to orchestrate a workflow to process the recordings. Configure steps to invoke Amazon Transcribe to convert audio to text, validate job completion, and to invoke an AWS Lambda function to create a prompt to invoke Amazon Bedrock FMs to generate structured analysis output.</w:t>
      </w:r>
    </w:p>
    <w:p>
      <w:r>
        <w:t>D. Configure the source S3 bucket to send events to Amazon EventBridge. Create an EventBridge rule to invoke the Step Functions workflow when an object is created in the bucket.</w:t>
      </w:r>
    </w:p>
    <w:p>
      <w:r>
        <w:t>E. Configure the source S3 bucket to send notifications to the Step Functions workflow when an object is created in the bucket.</w:t>
      </w:r>
    </w:p>
    <w:p/>
    <w:p>
      <w:r>
        <w:rPr>
          <w:b/>
          <w:color w:val="C00000"/>
        </w:rPr>
        <w:t>answer: C, D</w:t>
      </w:r>
    </w:p>
    <w:p>
      <w:r>
        <w:rPr>
          <w:b/>
        </w:rPr>
        <w:t>考點背法 🎯</w:t>
      </w:r>
    </w:p>
    <w:p>
      <w:r>
        <w:t>S3 新檔觸發(必經 EventBridge,S3 不能直接觸發 Step Functions,刪 E)→ D;Transcribe→Lambda 建 prompt→Bedrock 結構化(C 明確「建立 prompt」優於 A;直接呼叫 B 較難可靠結構化)。</w:t>
      </w:r>
    </w:p>
    <w:p>
      <w:r>
        <w:rPr>
          <w:b/>
          <w:sz w:val="26"/>
        </w:rPr>
        <w:t>Question #94</w:t>
      </w:r>
    </w:p>
    <w:p>
      <w:r>
        <w:t>A medical device company wants to feed reports of medical procedures that used the company's devices into an AI assistant. To protect patient privacy, the AI assistant must expose patient personally identifiable information (PII) only to surgeons. The AI assistant must redact PII for engineers. The AI assistant must reference only medical reports that are less than 3 years old. The company stores reports in an Amazon S3 bucket as soon as each report is published. The company has already set up an Amazon Bedrock knowledge base. The AI assistant uses Amazon Cognito to authenticate users. Which solution will meet these requirements?</w:t>
      </w:r>
    </w:p>
    <w:p>
      <w:r>
        <w:t>A. Enable Amazon Macie PII detection on the S3 bucket. Use an S3 trigger to invoke an AWS Lambda function that redacts PII from the reports. Configure the Lambda function to delete outdated documents from the bucket and to invoke knowledge base syncing.</w:t>
      </w:r>
    </w:p>
    <w:p>
      <w:r>
        <w:t>B. Invoke an AWS Lambda function to sync the S3 bucket and the knowledge base when a new report is uploaded to the bucket. Use a second Lambda function to invoke Amazon Comprehend to detect and redact PII if a user is part of the engineer Cognito user group. Set up an S3 Lifecycle configuration to remove reports that are older than 3 years from the bucket.</w:t>
      </w:r>
    </w:p>
    <w:p>
      <w:r>
        <w:t>C. Set up an S3 Lifecycle configuration on the bucket to remove reports that are older than 3 years. Schedule an AWS Lambda function to run daily syncs between the bucket and the knowledge base. When users interact with the AI assistant, call the ApplyGuardrail configuration that matches the user's Cognito user group to redact PII from the agent's responses if appropriate.</w:t>
      </w:r>
    </w:p>
    <w:p>
      <w:r>
        <w:t>D. Create a second knowledge base. Set up an S3 Lifecycle configuration on the bucket to remove reports that are older than 3 years. Invoke an AWS Lambda function that syncs the bucket with the original knowledge base when a new report is uploaded to the bucket. Use Amazon Comprehend to detect and redact PII before syncing the bucket with the second knowledge base. When a user interacts with the AI assistant, redirect the model to the appropriate knowledge base depending on the user's Cognito user group.</w:t>
      </w:r>
    </w:p>
    <w:p/>
    <w:p>
      <w:r>
        <w:rPr>
          <w:b/>
          <w:color w:val="C00000"/>
        </w:rPr>
        <w:t>answer: C</w:t>
      </w:r>
    </w:p>
    <w:p>
      <w:r>
        <w:rPr>
          <w:b/>
        </w:rPr>
        <w:t>考點背法 🎯</w:t>
      </w:r>
    </w:p>
    <w:p>
      <w:r>
        <w:t>依角色差異化 PII(醫生暴露/工程師遮蔽)+ 只用近 3 年 → S3 Lifecycle(移除過時)+ ApplyGuardrail 依 Cognito 群組在「回應時」動態遮蔽。來源永久遮蔽(A)醫生也看不到;兩個 KB(D)過度設計。</w:t>
      </w:r>
    </w:p>
    <w:p>
      <w:r>
        <w:rPr>
          <w:b/>
          <w:sz w:val="26"/>
        </w:rPr>
        <w:t>Question #95</w:t>
      </w:r>
    </w:p>
    <w:p>
      <w:r>
        <w:t>A large ecommerce company has deployed a foundation model (FM) to generate product descriptions. The company's engineering team monitors technical metrics such as token usage, latency, and error rates by using Amazon CloudWatch. The company's marketing team tracks business metrics such as conversion rates and revenue impact in its own systems. The company needs a unified observability solution that correlates technical performance with business outcomes. The solution must provide automatic alerts to stakeholders when operational metrics indicate degradation. The solution must provide comprehensive visibility across both technical and business metrics. Which solution will meet these requirements?</w:t>
      </w:r>
    </w:p>
    <w:p>
      <w:r>
        <w:t>A. Create CloudWatch dashboards that include technical metrics and imported business metrics. Configure CloudWatch composite alarms that combine technical data and business data. Use Amazon SNS to set up notifications to stakeholders.</w:t>
      </w:r>
    </w:p>
    <w:p>
      <w:r>
        <w:t>B. Use Amazon Managed Grafana to visualize technical metrics from CloudWatch with business metrics from external sources. Configure Amazon Managed Grafana alerts to invoke AWS Lambda functions. Configure the Lambda functions to remediate issues automatically when metrics exceed predefined thresholds.</w:t>
      </w:r>
    </w:p>
    <w:p>
      <w:r>
        <w:t>C. Stream CloudWatch metrics to Amazon S3 by using CloudWatch metric streams. Create Amazon QuickSight dashboards to visualize the combined technical metrics and business metrics. Set up Amazon EventBridge rules to send notifications to stakeholders when metrics exceed predefined thresholds.</w:t>
      </w:r>
    </w:p>
    <w:p>
      <w:r>
        <w:t>D. Configure CloudWatch custom dashboards that integrate operational metrics with imported business metrics. Set up CloudWatch composite alarms with anomaly detection. Use Amazon SNS to create alarm actions to notify stakeholders when correlated metrics indicate performance issues.</w:t>
      </w:r>
    </w:p>
    <w:p/>
    <w:p>
      <w:r>
        <w:rPr>
          <w:b/>
          <w:color w:val="C00000"/>
        </w:rPr>
        <w:t>answer: D</w:t>
      </w:r>
    </w:p>
    <w:p>
      <w:r>
        <w:rPr>
          <w:b/>
        </w:rPr>
        <w:t>考點背法 🎯</w:t>
      </w:r>
    </w:p>
    <w:p>
      <w:r>
        <w:t>統一可觀測性 + 偵測降級 + 警報 → CloudWatch 整合儀表板 + composite alarms with anomaly detection(偵測降級)+ SNS。A 只有固定門檻無 anomaly detection;自動修復(B)超出需求;QuickSight(C)是批次非即時。</w:t>
      </w:r>
    </w:p>
    <w:p>
      <w:r>
        <w:rPr>
          <w:b/>
          <w:sz w:val="26"/>
        </w:rPr>
        <w:t>Question #96</w:t>
      </w:r>
    </w:p>
    <w:p>
      <w:r>
        <w:t>A GenAI developer is evaluating Amazon Bedrock foundation models (FMs) to enhance a Europe-based company's internal business application. The company has a multi-account landing zone in AWS Control Tower. The company uses SCPs to allow its accounts to use only the eu-north-1 Region and the eu-west-1 Region. All customer data must remain in private networks within the approved AWS Regions. The GenAI developer selects an FM based on analysis and testing and hosts the model in the eu-central-1 Region and the eu-west-3 Region. The GenAI developer must enable access to the FM for the company's employees. The GenAI developer must ensure that requests to the FM are private and remain with the same Regions as the FM. Which solution will meet these requirements?</w:t>
      </w:r>
    </w:p>
    <w:p>
      <w:r>
        <w:t>A. Deploy an AWS Lambda function that is exposed by a private Amazon API Gateway REST API to a VPC in eu-north-1. Create a VPC endpoint for the selected FM in eu-central-1 and eu-west-3. Extend existing SCPs to allow employees to use the FM. Integrate the REST API with the business application.</w:t>
      </w:r>
    </w:p>
    <w:p>
      <w:r>
        <w:t>B. Deploy the FM on Amazon EC2 instances in eu-north-1. Deploy a private Amazon API Gateway REST API in front of the EC2 instances. Configure an Amazon Bedrock VPC endpoint. Integrate the REST API with the business application.</w:t>
      </w:r>
    </w:p>
    <w:p>
      <w:r>
        <w:t>C. Configure the FM to use cross-Region inference through an eu.amazon.* endpoint to ensure that all calls remain within Europe. Configure an Amazon Bedrock VPC endpoint. Extend existing SCPs to allow employees to use the FM through inference profiles in Europe-based Regions where the FM is available. Use an inference profile to integrate Amazon Bedrock with the business application.</w:t>
      </w:r>
    </w:p>
    <w:p>
      <w:r>
        <w:t>D. Deploy the FM in Amazon SageMaker AI in eu-north-1. Configure a SageMaker AI VPC endpoint. Extend existing SCPs to allow employees to use the SageMaker AI endpoint. Integrate the FM in SageMaker AI with the business application.</w:t>
      </w:r>
    </w:p>
    <w:p/>
    <w:p>
      <w:r>
        <w:rPr>
          <w:b/>
          <w:color w:val="C00000"/>
        </w:rPr>
        <w:t>answer: C</w:t>
      </w:r>
    </w:p>
    <w:p>
      <w:r>
        <w:rPr>
          <w:b/>
        </w:rPr>
        <w:t>考點背法 🎯</w:t>
      </w:r>
    </w:p>
    <w:p>
      <w:r>
        <w:t>Bedrock FM 跨歐洲 + 資料保留歐洲 + 私有 + SCP 區域限制 → Geographic cross-Region inference(eu.* 端點保留歐洲)+ Bedrock VPC endpoint(私有)+ 調整 SCP + inference profile。EC2(B)/SageMaker(D)自建負擔高且偏離 Bedrock。</w:t>
      </w:r>
    </w:p>
    <w:p>
      <w:r>
        <w:rPr>
          <w:b/>
          <w:sz w:val="26"/>
        </w:rPr>
        <w:t>Question #97</w:t>
      </w:r>
    </w:p>
    <w:p>
      <w:r>
        <w:t>A healthcare company is developing an application to process medical queries. The application must answer complex queries with high accuracy by reducing semantic dilution. The application must refer to domain-specific terminology in medical documents to reduce ambiguity in medical terminology. The application must be able to respond to 1,000 queries each minute with response times less than 2 seconds. Which solution will meet these requirements with the LEAST operational overhead?</w:t>
      </w:r>
    </w:p>
    <w:p>
      <w:r>
        <w:t>A. Use Amazon API Gateway to route incoming queries to an Amazon Bedrock agent. Configure the agent to use an Anthropic Claude model to decompose queries and an Amazon Titan model to expand queries. Create an Amazon Bedrock knowledge base to store the reference medical documents.</w:t>
      </w:r>
    </w:p>
    <w:p>
      <w:r>
        <w:t>B. Configure an Amazon Bedrock knowledge base to store the reference medical documents. Enable query decomposition in the knowledge base. Configure an Amazon Bedrock flow that uses a foundation model (FM) and the knowledge base to support the application.</w:t>
      </w:r>
    </w:p>
    <w:p>
      <w:r>
        <w:t>C. Use Amazon SageMaker AI to host custom ML models for both query decomposition and query expansion. Configure Amazon Bedrock knowledge bases to store the reference medical documents. Encrypt the documents in the knowledge base.</w:t>
      </w:r>
    </w:p>
    <w:p>
      <w:r>
        <w:t>D. Create an Amazon Bedrock agent to orchestrate multiple AWS Lambda functions to decompose queries. Create an Amazon Bedrock knowledge base to store the reference medical documents. Use the agent's built-in knowledge base capabilities. Add deep research and reasoning capabilities to the agent to reduce ambiguity in the medical terminology.</w:t>
      </w:r>
    </w:p>
    <w:p/>
    <w:p>
      <w:r>
        <w:rPr>
          <w:b/>
          <w:color w:val="C00000"/>
        </w:rPr>
        <w:t>answer: B</w:t>
      </w:r>
    </w:p>
    <w:p>
      <w:r>
        <w:rPr>
          <w:b/>
        </w:rPr>
        <w:t>考點背法 🎯</w:t>
      </w:r>
    </w:p>
    <w:p>
      <w:r>
        <w:t>複雜查詢減語意稀釋 + RAG + 高效能 + 最少負擔 → Knowledge Base 內建 query decomposition + RAG + flow。agent 自建分解/擴展(A、D)實作多;SageMaker 自訂模型(C)負擔最高;深度研究(D)較慢可能超 2 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